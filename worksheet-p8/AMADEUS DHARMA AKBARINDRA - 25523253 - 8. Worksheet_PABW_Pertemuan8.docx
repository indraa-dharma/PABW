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 xml:space="preserve">Membuat Halaman Profil yang Datanya Bergerak</w:t>
      </w:r>
    </w:p>
    <w:p w14:paraId="59942DAF" w14:textId="77777777" w:rsidR="00AB0343" w:rsidRDefault="00000000">
      <w:pPr>
        <w:spacing w:after="200"/>
        <w:jc w:val="center"/>
      </w:pPr>
      <w:r>
        <w:rPr>
          <w:rFonts w:cs="Carlito"/>
          <w:i/>
          <w:color w:val="5A6080"/>
          <w:sz w:val="18"/>
        </w:rPr>
        <w:t xml:space="preserve">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 xml:space="preserve">NAMA</w:t>
            </w:r>
          </w:p>
        </w:tc>
        <w:tc>
          <w:tcPr>
            <w:tcW w:w="3275"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AMADEUS DHARMA AKBARINDRA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 xml:space="preserve">NIM</w:t>
            </w:r>
          </w:p>
        </w:tc>
        <w:tc>
          <w:tcPr>
            <w:tcW w:w="3276"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25523253</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 xml:space="preserve">KELAS</w:t>
            </w:r>
          </w:p>
        </w:tc>
        <w:tc>
          <w:tcPr>
            <w:tcW w:w="3275"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SIF302 / 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 xml:space="preserve">TANGGAL</w:t>
            </w:r>
          </w:p>
        </w:tc>
        <w:tc>
          <w:tcPr>
            <w:tcW w:w="3276"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7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Setiap mahasiswa mengerjakan satu halaman profil miliknya sendiri. Anda bebas memilih isi halaman, tetapi harus bisa menjelaskan setiap baris kode yang Anda tulis.</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 xml:space="preserve">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 xml:space="preserve">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 xml:space="preserve">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 xml:space="preserve">1. JavaScript terhubung ke halaman dan berjalan tanpa galat di Console.</w:t>
            </w:r>
            <w:br/>
            <w:r>
              <w:rPr>
                <w:rFonts w:cs="Carlito"/>
                <w:sz w:val="19"/>
              </w:rPr>
              <w:t xml:space="preserve">2. Data halaman (identitas, keahlian, daftar proyek) tersimpan sebagai variabel, objek, dan array — bukan sebagai teks di dalam HTML.</w:t>
            </w:r>
            <w:br/>
            <w:r>
              <w:rPr>
                <w:rFonts w:cs="Carlito"/>
                <w:sz w:val="19"/>
              </w:rPr>
              <w:t xml:space="preserve">3. Minimal dua fungsi murni bekerja dan hasilnya bisa dilihat.</w:t>
            </w:r>
            <w:br/>
            <w:r>
              <w:rPr>
                <w:rFonts w:cs="Carlito"/>
                <w:sz w:val="19"/>
              </w:rPr>
              <w:t xml:space="preserve">4. Array methods map, filter, dan find dipakai pada data yang benar.</w:t>
            </w:r>
            <w:br/>
            <w:r>
              <w:rPr>
                <w:rFonts w:cs="Carlito"/>
                <w:sz w:val="19"/>
              </w:rPr>
              <w:t xml:space="preserve">5. Galat dibaca dari Console dan dijelaskan, bukan dihapus dengan coba-coba.</w:t>
            </w:r>
          </w:p>
        </w:tc>
      </w:tr>
    </w:tbl>
    <w:p w14:paraId="2FD859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 xml:space="preserve">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Individu. Satu mahasiswa, satu halaman, satu topik.</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Perkakas</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VS Code + peramban Chrome atau Firefox. Paket ekstensi Live Server dipasang di VS Code (cara lain ada di lembar 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Berkas awal</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Hasil pekerjaan Anda sendiri dari Pertemuan 6 — profil.html beserta seluruh berkas CSS-nya — disalin ke folder worksheet-p8/. Tidak ada berkas contoh, tidak ada kerangka yang disediakan.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Waktu</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90 menit di kelas. Bila belum selesai, dilanjutkan di luar kelas paling lambat pukul 23.59 pada hari yang sama.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Penyerahan</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Seluruh isi worksheet-p8/ diunggah ke repositori GitHub Anda sendiri, di dalam folder semester ~/pabw/. Periksa halaman repositori Anda, bukan hanya folder di laptop.</w:t>
            </w:r>
          </w:p>
        </w:tc>
      </w:tr>
    </w:tbl>
    <w:p w14:paraId="2FD859B9" w14:textId="77777777" w:rsidR="00AB0343" w:rsidRDefault="00AB0343">
      <w:pPr>
        <w:spacing w:after="60"/>
      </w:pPr>
    </w:p>
    <w:p w14:paraId="77372AC7" w14:textId="77777777" w:rsidR="00AB0343" w:rsidRDefault="00000000">
      <w:pPr>
        <w:keepNext/>
        <w:spacing w:before="160" w:after="60"/>
      </w:pPr>
      <w:r>
        <w:rPr>
          <w:rFonts w:cs="Carlito"/>
          <w:b/>
          <w:color w:val="003796"/>
          <w:sz w:val="22"/>
        </w:rPr>
        <w:t xml:space="preserve">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Berkas terhubung dan Console bersih</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18–38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B</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Identitas profil tersusun dari variabel, bukan teks tertulis</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38–56</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Dua fungsi bekerja dan hasilnya terlihat di Console</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56–80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console.table menampilkan seluruh data; filter menghasilkan subset yang benar</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80–100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E</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Tiga kasus ditangani + tangkapan layar Console</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100–150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F</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Lembar F terisi dan tersimpan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A — Menyambungkan skrip ke halaman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SATU BARIS PENGHUBUNG, SELURUH BERKAS JADI HIDUP</w:t>
            </w:r>
          </w:p>
        </w:tc>
      </w:tr>
    </w:tbl>
    <w:p w14:paraId="2FD859B9" w14:textId="77777777" w:rsidR="00AB0343" w:rsidRDefault="00AB0343">
      <w:pPr>
        <w:spacing w:after="60"/>
      </w:pPr>
    </w:p>
    <w:p w14:paraId="6B29536B" w14:textId="77777777" w:rsidR="00AB0343" w:rsidRDefault="00000000">
      <w:r>
        <w:rPr>
          <w:rFonts w:cs="Carlito"/>
          <w:sz w:val="20"/>
        </w:rPr>
        <w:t xml:space="preserve">Sampai Pertemuan 6 halaman Anda sudah menyesuaikan diri pada setiap lebar layar, tetapi isinya masih tertulis tetap di dalam HTML. Mengubah satu nama berarti menyunting HTML. Mulai hari ini, isi halaman itu dipindahkan ke JavaScript sebagai data.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A.1  Prasyarat: halaman harus dibuka lewat server lokal</w:t>
      </w:r>
    </w:p>
    <w:p w14:paraId="6B29536B" w14:textId="77777777" w:rsidR="00AB0343" w:rsidRDefault="00000000">
      <w:r>
        <w:rPr>
          <w:rFonts w:cs="Carlito"/>
          <w:sz w:val="20"/>
        </w:rPr>
        <w:t xml:space="preserve">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http://127.0.0.1:5500/worksheet-p8/profil.html</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Python</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http://localhost:8000/profil.html</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Halaman akan memuat ulang sendiri setiap kali Anda menyimpan berkas.  Itu bukan kerusakan — itu memang perilaku Live Server. Tanpa itu, Anda harus menekan F5 sendiri setiap kali selesai menulis satu baris.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A.2  Dua baris yang menyambungkan halaman dengan skrip</w:t>
      </w:r>
    </w:p>
    <w:p w14:paraId="6B29536B" w14:textId="77777777" w:rsidR="00AB0343" w:rsidRDefault="00000000">
      <w:r>
        <w:rPr>
          <w:rFonts w:cs="Carlito"/>
          <w:sz w:val="20"/>
        </w:rPr>
        <w:t xml:space="preserve">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&lt;script type="module" src="js/app.js"&gt;&lt;/script&gt;</w:t>
            </w:r>
            <w:br/>
            <w:r>
              <w:rPr>
                <w:rFonts w:ascii="DejaVu Sans Mono" w:eastAsia="DejaVu Sans Mono" w:hAnsi="DejaVu Sans Mono" w:cs="DejaVu Sans Mono"/>
                <w:color w:val="E2E8F0"/>
                <w:sz w:val="17"/>
              </w:rPr>
              <w:t xml:space="preserve">&lt;/body&gt;</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Tanpa itu skrip tetap jalan hari ini, tetapi akan gagal di Pertemuan 11</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src="js/app.js"</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Jalur salah → Console menampilkan 404, halaman tampak normal tetapi skrip tidak jalan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 dalam &lt;head&gt;, skrip berjalan sebelum elemen ada dan membaca nilai kosong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A.3  Susunan folder setelah lembar ini</w:t>
      </w:r>
    </w:p>
    <w:p w14:paraId="6B29536B" w14:textId="77777777" w:rsidR="00AB0343" w:rsidRDefault="00000000">
      <w:r>
        <w:rPr>
          <w:rFonts w:cs="Carlito"/>
          <w:sz w:val="20"/>
        </w:rPr>
        <w:t xml:space="preserve">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 xml:space="preserve">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 xml:space="preserve">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color w:val="18864B"/>
                <w:sz w:val="20"/>
              </w:rPr>
              <w:t>✓ (Sudah)</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color w:val="18864B"/>
                <w:sz w:val="20"/>
              </w:rPr>
              <w:t>✓ (Sudah)</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color w:val="18864B"/>
                <w:sz w:val="20"/>
              </w:rPr>
              <w:t>✓ (Sudah)</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color w:val="18864B"/>
                <w:sz w:val="20"/>
              </w:rPr>
              <w:t>✓ (Sudah)</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color w:val="18864B"/>
                <w:sz w:val="20"/>
              </w:rPr>
              <w:t>✓ (Sudah)</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Kalau halaman tampak biasa saja padahal app.js kosong, itu tanda yang baik.  Artinya skrip tidak mengubah apa pun yang belum Anda tulis.</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hubungkan skrip ke halaman</w:t>
            </w:r>
          </w:p>
        </w:tc>
      </w:tr>
    </w:tbl>
    <w:p w14:paraId="2FD859B9" w14:textId="77777777" w:rsidR="00AB0343" w:rsidRDefault="00AB0343">
      <w:pPr>
        <w:spacing w:after="60"/>
      </w:pPr>
    </w:p>
    <w:p w14:paraId="6B29536B" w14:textId="77777777" w:rsidR="00AB0343" w:rsidRDefault="00000000">
      <w:r>
        <w:rPr>
          <w:rFonts w:cs="Carlito"/>
          <w:sz w:val="20"/>
        </w:rPr>
        <w:t xml:space="preserve">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A — simpan perubahan</w:t>
      </w:r>
    </w:p>
    <w:p w14:paraId="6B29536B" w14:textId="77777777" w:rsidR="00AB0343" w:rsidRDefault="00000000">
      <w:r>
        <w:rPr>
          <w:rFonts w:cs="Carlito"/>
          <w:sz w:val="20"/>
        </w:rPr>
        <w:t xml:space="preserve">Cara memastikan: buka Console. Tidak ada tulisan merah, dan tidak ada tulisan 404 di samping nama berkas app.js.</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B — Data halaman sebagai variabel</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NILAI YANG DIKETIK TANGAN AKAN LAPUK, NILAI DARI VARIABEL TIDAK</w:t>
            </w:r>
          </w:p>
        </w:tc>
      </w:tr>
    </w:tbl>
    <w:p w14:paraId="2FD859B9" w14:textId="77777777" w:rsidR="00AB0343" w:rsidRDefault="00AB0343">
      <w:pPr>
        <w:spacing w:after="60"/>
      </w:pPr>
    </w:p>
    <w:p w14:paraId="6B29536B" w14:textId="77777777" w:rsidR="00AB0343" w:rsidRDefault="00000000">
      <w:r>
        <w:rPr>
          <w:rFonts w:cs="Carlito"/>
          <w:sz w:val="20"/>
        </w:rPr>
        <w:t xml:space="preserve">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B.1  const dan let: deklarasi yang menyatakan niat</w:t>
      </w:r>
    </w:p>
    <w:p w14:paraId="6B29536B" w14:textId="77777777" w:rsidR="00AB0343" w:rsidRDefault="00000000">
      <w:r>
        <w:rPr>
          <w:rFonts w:cs="Carlito"/>
          <w:sz w:val="20"/>
        </w:rPr>
        <w:t xml:space="preserve">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terjadi bila dilanggar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Console menampilkan TypeError: Assignment to constant variable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let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ada — let memang untuk diubah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var</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dipakai lagi</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Bocor keluar dari blok dan menyulitkan pelacakan; tidak dipakai di pertemuan ini</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NILAI, TIPE, DAN TYPEOF</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nama = "Ayu";           // teks</w:t>
            </w:r>
            <w:br/>
            <w:r>
              <w:rPr>
                <w:rFonts w:ascii="DejaVu Sans Mono" w:eastAsia="DejaVu Sans Mono" w:hAnsi="DejaVu Sans Mono" w:cs="DejaVu Sans Mono"/>
                <w:color w:val="E2E8F0"/>
                <w:sz w:val="17"/>
              </w:rPr>
              <w:t xml:space="preserve">const jumlahProyek = 3;       // angka, bukan "3"</w:t>
            </w:r>
            <w:br/>
            <w:r>
              <w:rPr>
                <w:rFonts w:ascii="DejaVu Sans Mono" w:eastAsia="DejaVu Sans Mono" w:hAnsi="DejaVu Sans Mono" w:cs="DejaVu Sans Mono"/>
                <w:color w:val="E2E8F0"/>
                <w:sz w:val="17"/>
              </w:rPr>
              <w:t xml:space="preserve">let pilihanAktif = "semua";   // akan berubah saat disaring</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console.log(typeof nama);          // "string"</w:t>
            </w:r>
            <w:br/>
            <w:r>
              <w:rPr>
                <w:rFonts w:ascii="DejaVu Sans Mono" w:eastAsia="DejaVu Sans Mono" w:hAnsi="DejaVu Sans Mono" w:cs="DejaVu Sans Mono"/>
                <w:color w:val="E2E8F0"/>
                <w:sz w:val="17"/>
              </w:rPr>
              <w:t xml:space="preserve">console.log(typeof jumlahProyek);  // "number"</w:t>
            </w:r>
            <w:br/>
            <w:r>
              <w:rPr>
                <w:rFonts w:ascii="DejaVu Sans Mono" w:eastAsia="DejaVu Sans Mono" w:hAnsi="DejaVu Sans Mono" w:cs="DejaVu Sans Mono"/>
                <w:color w:val="E2E8F0"/>
                <w:sz w:val="17"/>
              </w:rPr>
              <w:t xml:space="preserve">console.log(typeof belumDibuat);   // undefined</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B.2  Template literal: menyusun kalimat dari nilai</w:t>
      </w:r>
    </w:p>
    <w:p w14:paraId="6B29536B" w14:textId="77777777" w:rsidR="00AB0343" w:rsidRDefault="00000000">
      <w:r>
        <w:rPr>
          <w:rFonts w:cs="Carlito"/>
          <w:sz w:val="20"/>
        </w:rPr>
        <w:t xml:space="preserve">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 + 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Nama: Ayu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Bekerja, tetapi setiap spasi harus Anda hitung sendiri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Nama: Ayu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Nilai apa pun otomatis menjadi teks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'1' + 1</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Tanda + dengan teks berarti menyambung, bukan menjumlahkan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`${1 + 1}`</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2</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 dalam ${ } isinya tetap dihitung sebagai angka</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TUJUAN LEMBAR B</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profil = {</w:t>
            </w:r>
            <w:br/>
            <w:r>
              <w:rPr>
                <w:rFonts w:ascii="DejaVu Sans Mono" w:eastAsia="DejaVu Sans Mono" w:hAnsi="DejaVu Sans Mono" w:cs="DejaVu Sans Mono"/>
                <w:color w:val="E2E8F0"/>
                <w:sz w:val="17"/>
              </w:rPr>
              <w:t xml:space="preserve">  nama: "Nama Anda",</w:t>
            </w:r>
            <w:br/>
            <w:r>
              <w:rPr>
                <w:rFonts w:ascii="DejaVu Sans Mono" w:eastAsia="DejaVu Sans Mono" w:hAnsi="DejaVu Sans Mono" w:cs="DejaVu Sans Mono"/>
                <w:color w:val="E2E8F0"/>
                <w:sz w:val="17"/>
              </w:rPr>
              <w:t xml:space="preserve">  peran: "Mahasiswa Informatika",</w:t>
            </w:r>
            <w:br/>
            <w:r>
              <w:rPr>
                <w:rFonts w:ascii="DejaVu Sans Mono" w:eastAsia="DejaVu Sans Mono" w:hAnsi="DejaVu Sans Mono" w:cs="DejaVu Sans Mono"/>
                <w:color w:val="E2E8F0"/>
                <w:sz w:val="17"/>
              </w:rPr>
              <w:t xml:space="preserve">  keahlian: ["HTML", "CSS", "JavaScript"],</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kalimat = `Nama saya ${profil.nama}, dan saya belajar ${profil.keahlian.length} hal.`;</w:t>
            </w:r>
            <w:br/>
            <w:r>
              <w:rPr>
                <w:rFonts w:ascii="DejaVu Sans Mono" w:eastAsia="DejaVu Sans Mono" w:hAnsi="DejaVu Sans Mono" w:cs="DejaVu Sans Mono"/>
                <w:color w:val="E2E8F0"/>
                <w:sz w:val="17"/>
              </w:rPr>
              <w:t xml:space="preserve">console.log(kalimat);</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B.3  Enam kasus JavaScript yang paling sering menyesatkan</w:t>
      </w:r>
    </w:p>
    <w:p w14:paraId="6B29536B" w14:textId="77777777" w:rsidR="00AB0343" w:rsidRDefault="00000000">
      <w:r>
        <w:rPr>
          <w:rFonts w:cs="Carlito"/>
          <w:sz w:val="20"/>
        </w:rPr>
        <w:t xml:space="preserve">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benar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if (nama ==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 dan !== supaya tipe ikut dibandingkan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isi = input.value ||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 bila Anda hanya ingin menangkap null dan undefined</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profil.alamat.kota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profil.alamat?.kota — hasilnya undefined, bukan galat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if (0) dan if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langsung: if (jumlah === 0)</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var di dalam { }</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const atau let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input.value + 1</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dulu: Number(input.value) atau Number.parseInt(input.value, 10)</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Contoh isi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lengkap</w:t>
            </w:r>
          </w:p>
        </w:tc>
        <w:tc>
          <w:tcPr>
            <w:tcW w:w="305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profil.nama</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Amadeus Dharma Akbarindra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Kalimat peran</w:t>
            </w:r>
          </w:p>
        </w:tc>
        <w:tc>
          <w:tcPr>
            <w:tcW w:w="305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profil.peran</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Mahasiswa Informatika yang belajar front-end &amp; mengulas film</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keahlian (minimal tiga)</w:t>
            </w:r>
          </w:p>
        </w:tc>
        <w:tc>
          <w:tcPr>
            <w:tcW w:w="305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profil.keahlian</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['HTML', 'CSS', 'JavaScript', 'Analisis Film', 'Kurasi Konten']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profil.jumlahFilm</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4 (jumlah film yang telah tercatat dan ditonton)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Isi halaman Anda sendiri, bukan contoh di atas.  Topik yang berbeda antar mahasiswa membuat pekerjaan tidak bisa saling disalin, dan itu memang tujuannya.</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B</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data profil jadi variabel</w:t>
            </w:r>
          </w:p>
        </w:tc>
      </w:tr>
    </w:tbl>
    <w:p w14:paraId="2FD859B9" w14:textId="77777777" w:rsidR="00AB0343" w:rsidRDefault="00AB0343">
      <w:pPr>
        <w:spacing w:after="60"/>
      </w:pPr>
    </w:p>
    <w:p w14:paraId="6B29536B" w14:textId="77777777" w:rsidR="00AB0343" w:rsidRDefault="00000000">
      <w:r>
        <w:rPr>
          <w:rFonts w:cs="Carlito"/>
          <w:sz w:val="20"/>
        </w:rPr>
        <w:t xml:space="preserve">Lembar B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B — simpan perubahan</w:t>
      </w:r>
    </w:p>
    <w:p w14:paraId="6B29536B" w14:textId="77777777" w:rsidR="00AB0343" w:rsidRDefault="00000000">
      <w:r>
        <w:rPr>
          <w:rFonts w:cs="Carlito"/>
          <w:sz w:val="20"/>
        </w:rPr>
        <w:t xml:space="preserve">Cara memastikan: buka Console dan panggil salah satu variabel Anda. Nilainya harus muncul, bukan undefined.</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C — Dua fungsi murni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KODE DIKATAKAN SEKALI, DIPAKAI BERKALI-KALI</w:t>
            </w:r>
          </w:p>
        </w:tc>
      </w:tr>
    </w:tbl>
    <w:p w14:paraId="2FD859B9" w14:textId="77777777" w:rsidR="00AB0343" w:rsidRDefault="00AB0343">
      <w:pPr>
        <w:spacing w:after="60"/>
      </w:pPr>
    </w:p>
    <w:p w14:paraId="6B29536B" w14:textId="77777777" w:rsidR="00AB0343" w:rsidRDefault="00000000">
      <w:r>
        <w:rPr>
          <w:rFonts w:cs="Carlito"/>
          <w:sz w:val="20"/>
        </w:rPr>
        <w:t xml:space="preserve">Variabel menyimpan nilai. Fungsi menyimpan pekerjaan. Pada lembar ini Anda menulis dua fungsi yang benar-benar Anda pakai: satu untuk menyusun kalimat perkenalan, satu untuk merapikan daftar keahlian menjadi satu baris teks.</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C.1  Tiga bentuk fungsi, satu kegunaan</w:t>
      </w:r>
    </w:p>
    <w:p w14:paraId="6B29536B" w14:textId="77777777" w:rsidR="00AB0343" w:rsidRDefault="00000000">
      <w:r>
        <w:rPr>
          <w:rFonts w:cs="Carlito"/>
          <w:sz w:val="20"/>
        </w:rPr>
        <w:t xml:space="preserve">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pantas dipakai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Deklarasi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Paling mudah dibaca; boleh dipanggil sebelum barisnya ditulis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Expression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Bila Anda ingin fungsinya menjadi nilai biasa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Arrow</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Paling ringkas; dipakai hampir selalu sebagai argumen map dan filter</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DUA FUNGSI YANG HARUS ANDA TULIS</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1. Menyusun kalimat perkenalan dari satu object</w:t>
            </w:r>
            <w:br/>
            <w:r>
              <w:rPr>
                <w:rFonts w:ascii="DejaVu Sans Mono" w:eastAsia="DejaVu Sans Mono" w:hAnsi="DejaVu Sans Mono" w:cs="DejaVu Sans Mono"/>
                <w:color w:val="E2E8F0"/>
                <w:sz w:val="17"/>
              </w:rPr>
              <w:t xml:space="preserve">function buatPerkenalan({ nama, peran }) {</w:t>
            </w:r>
            <w:br/>
            <w:r>
              <w:rPr>
                <w:rFonts w:ascii="DejaVu Sans Mono" w:eastAsia="DejaVu Sans Mono" w:hAnsi="DejaVu Sans Mono" w:cs="DejaVu Sans Mono"/>
                <w:color w:val="E2E8F0"/>
                <w:sz w:val="17"/>
              </w:rPr>
              <w:t xml:space="preserve">  return `${nama} — ${peran}`;</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2. Merapikan daftar keahlian menjadi satu baris teks</w:t>
            </w:r>
            <w:br/>
            <w:r>
              <w:rPr>
                <w:rFonts w:ascii="DejaVu Sans Mono" w:eastAsia="DejaVu Sans Mono" w:hAnsi="DejaVu Sans Mono" w:cs="DejaVu Sans Mono"/>
                <w:color w:val="E2E8F0"/>
                <w:sz w:val="17"/>
              </w:rPr>
              <w:t xml:space="preserve">const formatKeahlian = (daftar) =&gt; daftar.join(" ·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console.log(buatPerkenalan(profil));</w:t>
            </w:r>
            <w:br/>
            <w:r>
              <w:rPr>
                <w:rFonts w:ascii="DejaVu Sans Mono" w:eastAsia="DejaVu Sans Mono" w:hAnsi="DejaVu Sans Mono" w:cs="DejaVu Sans Mono"/>
                <w:color w:val="E2E8F0"/>
                <w:sz w:val="17"/>
              </w:rPr>
              <w:t xml:space="preserve">console.log(formatKeahlian(profil.keahlian));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C.2  Parameter, nilai bawaan, dan argumen objek</w:t>
      </w:r>
    </w:p>
    <w:p w14:paraId="6B29536B" w14:textId="77777777" w:rsidR="00AB0343" w:rsidRDefault="00000000">
      <w:r>
        <w:rPr>
          <w:rFonts w:cs="Carlito"/>
          <w:sz w:val="20"/>
        </w:rPr>
        <w:t xml:space="preserve">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Keunggulannya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Parameter tunggal</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buatPerkenalan("Ayu")</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Paling sederhana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bawaan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Argumen kedua boleh dilewati tanpa menjadi undefined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objek</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Nama argumen terlihat di tempat pemanggilan, urutan tidak bisa tertukar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C.3  Fungsi murni: hasilnya bisa ditebak</w:t>
      </w:r>
    </w:p>
    <w:p w14:paraId="6B29536B" w14:textId="77777777" w:rsidR="00AB0343" w:rsidRDefault="00000000">
      <w:r>
        <w:rPr>
          <w:rFonts w:cs="Carlito"/>
          <w:sz w:val="20"/>
        </w:rPr>
        <w:t xml:space="preserve">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Bukan fungsi murni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pada argumen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Juga pada variabel di luar atau isi halaman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Ya — menulis ke Console pun dihitung mengubah dunia luar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Ya, hasilnya sama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Belum tentu — pemanggilan kedua bisa memberi hasil berbeda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benar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Fungsi tanpa return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Tulis return di baris terakhir yang menghasilkan nilai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for...of bila butuh berhenti, atau map bila butuh menghimpun hasil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map tanpa return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Pastikan callback map mengembalikan nilai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Mulai dengan kata kerja: ambil, buat, hitung, format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Pecah sampai satu fungsi satu pekerjaan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Kirim nilainya sebagai parameter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Uji cepat tanpa alat apa pun.  Panggil fungsi Anda tiga kali dengan argumen berbeda di Console. Kalau hasilnya masuk akal untuk ketiganya, fungsi itu cukup baik untuk dilanjutkan.</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C</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dua fungsi murni</w:t>
            </w:r>
          </w:p>
        </w:tc>
      </w:tr>
    </w:tbl>
    <w:p w14:paraId="2FD859B9" w14:textId="77777777" w:rsidR="00AB0343" w:rsidRDefault="00AB0343">
      <w:pPr>
        <w:spacing w:after="60"/>
      </w:pPr>
    </w:p>
    <w:p w14:paraId="6B29536B" w14:textId="77777777" w:rsidR="00AB0343" w:rsidRDefault="00000000">
      <w:r>
        <w:rPr>
          <w:rFonts w:cs="Carlito"/>
          <w:sz w:val="20"/>
        </w:rPr>
        <w:t xml:space="preserve">Lembar C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C — simpan perubahan</w:t>
      </w:r>
    </w:p>
    <w:p w14:paraId="6B29536B" w14:textId="77777777" w:rsidR="00AB0343" w:rsidRDefault="00000000">
      <w:r>
        <w:rPr>
          <w:rFonts w:cs="Carlito"/>
          <w:sz w:val="20"/>
        </w:rPr>
        <w:t xml:space="preserve">Cara memastikan: panggil kedua fungsi Anda di Console dengan argumen berbeda. Hasilnya muncul dan sesuai dugaan Anda.</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D — Struktur data dan array methods</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DATA DULU, TAMPILAN BELAKANGAN</w:t>
            </w:r>
          </w:p>
        </w:tc>
      </w:tr>
    </w:tbl>
    <w:p w14:paraId="2FD859B9" w14:textId="77777777" w:rsidR="00AB0343" w:rsidRDefault="00AB0343">
      <w:pPr>
        <w:spacing w:after="60"/>
      </w:pPr>
    </w:p>
    <w:p w14:paraId="6B29536B" w14:textId="77777777" w:rsidR="00AB0343" w:rsidRDefault="00000000">
      <w:r>
        <w:rPr>
          <w:rFonts w:cs="Carlito"/>
          <w:sz w:val="20"/>
        </w:rPr>
        <w:t xml:space="preserve">Satu nilai sudah bisa ditampung variabel. Sekarang tempatkan seluruh isi halaman sebagai data: satu objek untuk identitas, satu array of object untuk daftar keahlian dan daftar proyek. Setelah ini Anda tidak lagi menyunting HTML untuk mengubah isi.</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D.1  Object dan array of object</w:t>
      </w:r>
    </w:p>
    <w:p w14:paraId="6B29536B" w14:textId="77777777" w:rsidR="00AB0343" w:rsidRDefault="00000000">
      <w:r>
        <w:rPr>
          <w:rFonts w:cs="Carlito"/>
          <w:sz w:val="20"/>
        </w:rPr>
        <w:t xml:space="preserve">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Cara membaca nilainya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Titik dipakai bila labelnya Anda ketahui sendiri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daftarProyek[0]</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Kurung siku dipakai untuk urutan (indeks mulai dari 0)</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daftarProyek[0].judul</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Keduanya digabung</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profil["nama"]</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Kurung siku berguna bila labelnya baru diketahui saat program berjalan</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STRUKTUR DATA YANG DITUJU</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const profil = {</w:t>
            </w:r>
            <w:br/>
            <w:r>
              <w:rPr>
                <w:rFonts w:ascii="DejaVu Sans Mono" w:eastAsia="DejaVu Sans Mono" w:hAnsi="DejaVu Sans Mono" w:cs="DejaVu Sans Mono"/>
                <w:color w:val="E2E8F0"/>
                <w:sz w:val="17"/>
              </w:rPr>
              <w:t xml:space="preserve">  nama: "Nama Anda",</w:t>
            </w:r>
            <w:br/>
            <w:r>
              <w:rPr>
                <w:rFonts w:ascii="DejaVu Sans Mono" w:eastAsia="DejaVu Sans Mono" w:hAnsi="DejaVu Sans Mono" w:cs="DejaVu Sans Mono"/>
                <w:color w:val="E2E8F0"/>
                <w:sz w:val="17"/>
              </w:rPr>
              <w:t xml:space="preserve">  peran: "Mahasiswa Informatika",</w:t>
            </w:r>
            <w:br/>
            <w:r>
              <w:rPr>
                <w:rFonts w:ascii="DejaVu Sans Mono" w:eastAsia="DejaVu Sans Mono" w:hAnsi="DejaVu Sans Mono" w:cs="DejaVu Sans Mono"/>
                <w:color w:val="E2E8F0"/>
                <w:sz w:val="17"/>
              </w:rPr>
              <w:t xml:space="preserve">  keahlian: ["HTML", "CSS", "JavaScript"],</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daftarProyek = [</w:t>
            </w:r>
            <w:br/>
            <w:r>
              <w:rPr>
                <w:rFonts w:ascii="DejaVu Sans Mono" w:eastAsia="DejaVu Sans Mono" w:hAnsi="DejaVu Sans Mono" w:cs="DejaVu Sans Mono"/>
                <w:color w:val="E2E8F0"/>
                <w:sz w:val="17"/>
              </w:rPr>
              <w:t xml:space="preserve">  { judul: "Halaman Profil", tahun: 2026, selesai: true },</w:t>
            </w:r>
            <w:br/>
            <w:r>
              <w:rPr>
                <w:rFonts w:ascii="DejaVu Sans Mono" w:eastAsia="DejaVu Sans Mono" w:hAnsi="DejaVu Sans Mono" w:cs="DejaVu Sans Mono"/>
                <w:color w:val="E2E8F0"/>
                <w:sz w:val="17"/>
              </w:rPr>
              <w:t xml:space="preserve">  { judul: "Katalog Produk", tahun: 2026, selesai: false },</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Kenapa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const salinan = profil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Yang disalin hanya penunjuknya. Mengubah salinan ikut mengubah aslinya.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daftarProyek.sort()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sort mengubah array aslinya, bukan menghasilkan array baru.</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map mempertahankan jumlah isi; untuk menyaring pakai filter.</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daftarProyek['0']</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daftarProyek[0]</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Array memakai indeks berupa angka, bukan teks.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D.3  map, filter, dan find: kapan memakai yang mana</w:t>
      </w:r>
    </w:p>
    <w:p w14:paraId="6B29536B" w14:textId="77777777" w:rsidR="00AB0343" w:rsidRDefault="00000000">
      <w:r>
        <w:rPr>
          <w:rFonts w:cs="Carlito"/>
          <w:sz w:val="20"/>
        </w:rPr>
        <w:t xml:space="preserve">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1C8CA93C"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Contoh hasil</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map</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Mengubah setiap isi</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[2, 4, 6]</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filter</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Menyaring isi</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[2, 3]</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find</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2</w:t>
            </w:r>
          </w:p>
        </w:tc>
      </w:tr>
      <w:tr w:rsidR="00AB0343" w14:paraId="42EEF9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reduce</w:t>
            </w:r>
          </w:p>
        </w:tc>
        <w:tc>
          <w:tcPr>
            <w:tcW w:w="32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Satu nilai</w:t>
            </w:r>
          </w:p>
        </w:tc>
        <w:tc>
          <w:tcPr>
            <w:tcW w:w="290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[1, 2, 3] → 6</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YANG HARUS TERCETAK DI CONSOLE</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console.table(profil.keahlian);</w:t>
            </w:r>
            <w:br/>
            <w:r>
              <w:rPr>
                <w:rFonts w:ascii="DejaVu Sans Mono" w:eastAsia="DejaVu Sans Mono" w:hAnsi="DejaVu Sans Mono" w:cs="DejaVu Sans Mono"/>
                <w:color w:val="E2E8F0"/>
                <w:sz w:val="17"/>
              </w:rPr>
              <w:t xml:space="preserve">console.table(daftarProyek);</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selesai = daftarProyek.filter((proyek) =&gt; proyek.selesai);</w:t>
            </w:r>
            <w:br/>
            <w:r>
              <w:rPr>
                <w:rFonts w:ascii="DejaVu Sans Mono" w:eastAsia="DejaVu Sans Mono" w:hAnsi="DejaVu Sans Mono" w:cs="DejaVu Sans Mono"/>
                <w:color w:val="E2E8F0"/>
                <w:sz w:val="17"/>
              </w:rPr>
              <w:t xml:space="preserve">console.table(selesai);</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katalog = daftarProyek.find((proyek) =&gt; proyek.judul === "Katalog Produk");</w:t>
            </w:r>
            <w:br/>
            <w:r>
              <w:rPr>
                <w:rFonts w:ascii="DejaVu Sans Mono" w:eastAsia="DejaVu Sans Mono" w:hAnsi="DejaVu Sans Mono" w:cs="DejaVu Sans Mono"/>
                <w:color w:val="E2E8F0"/>
                <w:sz w:val="17"/>
              </w:rPr>
              <w:t xml:space="preserve">console.log(katalog);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D.4  Isi tabel pemeriksaan data saya</w:t>
      </w:r>
    </w:p>
    <w:p w14:paraId="6B29536B" w14:textId="77777777" w:rsidR="00AB0343" w:rsidRDefault="00000000">
      <w:r>
        <w:rPr>
          <w:rFonts w:cs="Carlito"/>
          <w:sz w:val="20"/>
        </w:rPr>
        <w:t xml:space="preserve">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Hasil saya</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console . table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Seluruh data keahlian (5 baris) dan daftar film (4 baris) tampil rapi sebagai tabel berkolom lengkap (id, judul, tahun, sutradara, rating, genre, selesai, sinopsis).</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Menyaring film dengan status selesai: true, berhasil menghasilkan 3 film yang sudah ditonton (Inception, The Shawshank Redemption, The Dark Knight).</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find satu isi</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Pencarian judul 'Inception' mengembalikan 1 objek film lengkap { id: 1, judul: 'Inception', tahun: 2010, rating: 8.8, ... }.</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Array hasil transformasi berisi string format ringkas "${judul} (${tahun}) - IMDb ${rating}", dengan panjang array tetap 4 elemen.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20"/>
              </w:rPr>
              <w:t>Urutan array asli tetap utuh (indeks 0 tetap Inception), sedangkan hasil sort rating pada salinan [...daftarFilm] menempatkan The Shawshank Redemption (9.3) di posisi teratas.</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D</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data halaman jadi array of object</w:t>
            </w:r>
          </w:p>
        </w:tc>
      </w:tr>
    </w:tbl>
    <w:p w14:paraId="2FD859B9" w14:textId="77777777" w:rsidR="00AB0343" w:rsidRDefault="00AB0343">
      <w:pPr>
        <w:spacing w:after="60"/>
      </w:pPr>
    </w:p>
    <w:p w14:paraId="6B29536B" w14:textId="77777777" w:rsidR="00AB0343" w:rsidRDefault="00000000">
      <w:r>
        <w:rPr>
          <w:rFonts w:cs="Carlito"/>
          <w:sz w:val="20"/>
        </w:rPr>
        <w:t xml:space="preserve">Lembar D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D — simpan perubahan</w:t>
      </w:r>
    </w:p>
    <w:p w14:paraId="6B29536B" w14:textId="77777777" w:rsidR="00AB0343" w:rsidRDefault="00000000">
      <w:r>
        <w:rPr>
          <w:rFonts w:cs="Carlito"/>
          <w:sz w:val="20"/>
        </w:rPr>
        <w:t xml:space="preserve">Cara memastikan: jalankan console.table pada data Anda, lalu bandingkan jumlah barisnya dengan jumlah isi array di berkas app.js.</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E — Membaca galat, bukan menebaknya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GALAT YANG TERBACA ADALAH GALAT YANG CEPAT SELESAI</w:t>
            </w:r>
          </w:p>
        </w:tc>
      </w:tr>
    </w:tbl>
    <w:p w14:paraId="2FD859B9" w14:textId="77777777" w:rsidR="00AB0343" w:rsidRDefault="00AB0343">
      <w:pPr>
        <w:spacing w:after="60"/>
      </w:pPr>
    </w:p>
    <w:p w14:paraId="6B29536B" w14:textId="77777777" w:rsidR="00AB0343" w:rsidRDefault="00000000">
      <w:r>
        <w:rPr>
          <w:rFonts w:cs="Carlito"/>
          <w:sz w:val="20"/>
        </w:rPr>
        <w:t xml:space="preserve">Mulai pertemuan ini kode Anda bisa gagal, dan itu bagian dari pekerjaan. Yang dinilai bukan keberhasilan menghindari galat, melainkan cara Anda membacanya. Jangan menghapus baris sampai galatnya hilang tanpa tahu sebabnya.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E.1  Membaca pesan galat dari baris pertama</w:t>
      </w:r>
    </w:p>
    <w:p w14:paraId="6B29536B" w14:textId="77777777" w:rsidR="00AB0343" w:rsidRDefault="00000000">
      <w:r>
        <w:rPr>
          <w:rFonts w:cs="Carlito"/>
          <w:sz w:val="20"/>
        </w:rPr>
        <w:t xml:space="preserve">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1C8CA9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Kapan dipakai</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console.log(nilai)</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Memeriksa dugaan: "apakah variabel ini benar-benar berisi?"</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console.table(array)</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Memeriksa data, bukan mencari kesalahan</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console.error(pesan)</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Menandai jalan buntu atau cabang yang tidak seharusnya tercapai</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Console → pesan merah</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Selalu langkah pertama setelah halaman tidak berperilaku seperti dugaan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E.2  Menjalankan halaman lewat server lokal, bukan file://</w:t>
      </w:r>
    </w:p>
    <w:p w14:paraId="6B29536B" w14:textId="77777777" w:rsidR="00AB0343" w:rsidRDefault="00000000">
      <w:r>
        <w:rPr>
          <w:rFonts w:cs="Carlito"/>
          <w:sz w:val="20"/>
        </w:rPr>
        <w:t xml:space="preserve">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Buka lewat alamat http:// seperti pada A.1</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huruf besar-kecil nama berkas dan letak folder 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Unexpected token '&lt;'</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Pastikan src menunjuk app.js, bukan profil.html</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E.3  Debugging dengan breakpoint</w:t>
      </w:r>
    </w:p>
    <w:p w14:paraId="6B29536B" w14:textId="77777777" w:rsidR="00AB0343" w:rsidRDefault="00000000">
      <w:r>
        <w:rPr>
          <w:rFonts w:cs="Carlito"/>
          <w:sz w:val="20"/>
        </w:rPr>
        <w:t xml:space="preserve">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1C8CA9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lihat</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Klik nomor baris</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Titik merah; program berhenti di baris itu</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Muat ulang halaman</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Peramban</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Eksekusi berhenti dan baris itu disorot</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Langkah per baris</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Tombol Step over (F10)</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Jalannya program, satu baris demi satu baris</w:t>
            </w:r>
          </w:p>
        </w:tc>
      </w:tr>
      <w:tr w:rsidR="00AB0343" w14:paraId="42EEF9D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Periksa nilai</w:t>
            </w:r>
          </w:p>
        </w:tc>
        <w:tc>
          <w:tcPr>
            <w:tcW w:w="36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Nilai variabel tepat pada saat itu — bukan nilai akhirnya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nama label dengan yang ada di berkas app.js huruf per huruf</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penulisannya terhadap id atau class di HTML, dan pastikan skrip dijalankan setelah elemen itu ada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dulu dengan Number(input.value); periksa hasilnya dengan console.log</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1C8CA93C"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Yang saya ubah</w:t>
            </w:r>
          </w:p>
        </w:tc>
      </w:tr>
      <w:tr w:rsidR="00AB0343" w14:paraId="42EEF9D9"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TypeError: Assignment to constant variable.</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app.js:42</w:t>
            </w:r>
          </w:p>
        </w:tc>
        <w:tc>
          <w:tcPr>
            <w:tcW w:w="26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Mencoba menugaskan nilai baru pada variabel yang dideklarasikan dengan const (misalnya status atau counter).</w:t>
            </w:r>
          </w:p>
        </w:tc>
        <w:tc>
          <w:tcPr>
            <w:tcW w:w="25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Mengganti deklarasi variabel dari const menjadi let (misalnya let filterStatusAktif = "semua").</w:t>
            </w:r>
          </w:p>
        </w:tc>
      </w:tr>
      <w:tr w:rsidR="00AB0343" w14:paraId="42EEF9D9"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TypeError: Cannot read properties of undefined (reading 'kota')</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app.js:35</w:t>
            </w:r>
          </w:p>
        </w:tc>
        <w:tc>
          <w:tcPr>
            <w:tcW w:w="26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Mengakses properti bertingkat secara langsung pada objek yang belum memiliki properti induk tersebut.</w:t>
            </w:r>
          </w:p>
        </w:tc>
        <w:tc>
          <w:tcPr>
            <w:tcW w:w="25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Menggunakan optional chaining (?.) dan nullish coalescing (??): profil.kontak?.kota ?? "Kota belum diatur".</w:t>
            </w:r>
          </w:p>
        </w:tc>
      </w:tr>
      <w:tr w:rsidR="00AB0343" w14:paraId="42EEF9D9"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TypeError: Cannot read properties of null (reading 'addEventListener')</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app.js:174</w:t>
            </w:r>
          </w:p>
        </w:tc>
        <w:tc>
          <w:tcPr>
            <w:tcW w:w="26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querySelector mencari elemen yang salah/belum ada di DOM saat skrip dieksekusi sebelum elemen selesai dirender.</w:t>
            </w:r>
          </w:p>
        </w:tc>
        <w:tc>
          <w:tcPr>
            <w:tcW w:w="2551"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Memastikan selektor CSS cocok di HTML, meletakkan script sebelum &lt;/body&gt;, dan memeriksa if (formElemen).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Simpan tiga tangkapan layar Console: satu saat galat muncul, satu setelah diperbaiki, satu saat data tampil sebagai tabel.  Ketiganya Anda perlukan di lembar F.</w:t>
            </w:r>
          </w:p>
        </w:tc>
      </w:tr>
    </w:tbl>
    <w:p>
      <w:pPr>
        <w:spacing w:before="160" w:after="40"/>
      </w:pPr>
      <w:r>
        <w:rPr>
          <w:rFonts w:ascii="Carlito" w:hAnsi="Carlito"/>
          <w:b/>
          <w:sz w:val="19"/>
        </w:rPr>
        <w:t>Tangkapan Layar 1: Console Saat Galat Muncul (TypeError: Assignment to constant variable)</w:t>
      </w:r>
    </w:p>
    <w:p>
      <w:pPr>
        <w:spacing w:before="0" w:after="120"/>
      </w:pPr>
      <w:r>
        <w:drawing>
          <wp:inline xmlns:a="http://schemas.openxmlformats.org/drawingml/2006/main" xmlns:pic="http://schemas.openxmlformats.org/drawingml/2006/picture">
            <wp:extent cx="5303520" cy="2226374"/>
            <wp:docPr id="1" name="Picture 1"/>
            <wp:cNvGraphicFramePr>
              <a:graphicFrameLocks noChangeAspect="1"/>
            </wp:cNvGraphicFramePr>
            <a:graphic>
              <a:graphicData uri="http://schemas.openxmlformats.org/drawingml/2006/picture">
                <pic:pic>
                  <pic:nvPicPr>
                    <pic:cNvPr id="0" name="screenshot_galat.png"/>
                    <pic:cNvPicPr/>
                  </pic:nvPicPr>
                  <pic:blipFill>
                    <a:blip r:embed="rId11"/>
                    <a:stretch>
                      <a:fillRect/>
                    </a:stretch>
                  </pic:blipFill>
                  <pic:spPr>
                    <a:xfrm>
                      <a:off x="0" y="0"/>
                      <a:ext cx="5303520" cy="2226374"/>
                    </a:xfrm>
                    <a:prstGeom prst="rect"/>
                  </pic:spPr>
                </pic:pic>
              </a:graphicData>
            </a:graphic>
          </wp:inline>
        </w:drawing>
      </w:r>
    </w:p>
    <w:p>
      <w:pPr>
        <w:spacing w:before="120" w:after="40"/>
      </w:pPr>
      <w:r>
        <w:rPr>
          <w:rFonts w:ascii="Carlito" w:hAnsi="Carlito"/>
          <w:b/>
          <w:sz w:val="19"/>
        </w:rPr>
        <w:t>Tangkapan Layar 2: Console Setelah Diperbaiki (Console Bersih Tanpa Pesan Galat Merah)</w:t>
      </w:r>
    </w:p>
    <w:p>
      <w:pPr>
        <w:spacing w:before="0" w:after="120"/>
      </w:pPr>
      <w:r>
        <w:drawing>
          <wp:inline xmlns:a="http://schemas.openxmlformats.org/drawingml/2006/main" xmlns:pic="http://schemas.openxmlformats.org/drawingml/2006/picture">
            <wp:extent cx="5303520" cy="2226374"/>
            <wp:docPr id="2" name="Picture 2"/>
            <wp:cNvGraphicFramePr>
              <a:graphicFrameLocks noChangeAspect="1"/>
            </wp:cNvGraphicFramePr>
            <a:graphic>
              <a:graphicData uri="http://schemas.openxmlformats.org/drawingml/2006/picture">
                <pic:pic>
                  <pic:nvPicPr>
                    <pic:cNvPr id="0" name="screenshot_diperbaiki.png"/>
                    <pic:cNvPicPr/>
                  </pic:nvPicPr>
                  <pic:blipFill>
                    <a:blip r:embed="rId12"/>
                    <a:stretch>
                      <a:fillRect/>
                    </a:stretch>
                  </pic:blipFill>
                  <pic:spPr>
                    <a:xfrm>
                      <a:off x="0" y="0"/>
                      <a:ext cx="5303520" cy="2226374"/>
                    </a:xfrm>
                    <a:prstGeom prst="rect"/>
                  </pic:spPr>
                </pic:pic>
              </a:graphicData>
            </a:graphic>
          </wp:inline>
        </w:drawing>
      </w:r>
    </w:p>
    <w:p>
      <w:pPr>
        <w:spacing w:before="120" w:after="40"/>
      </w:pPr>
      <w:r>
        <w:rPr>
          <w:rFonts w:ascii="Carlito" w:hAnsi="Carlito"/>
          <w:b/>
          <w:sz w:val="19"/>
        </w:rPr>
        <w:t>Tangkapan Layar 3: Console Menampilkan Data Tabel (console.table Seluruh Proyek &amp; Filter)</w:t>
      </w:r>
    </w:p>
    <w:p>
      <w:pPr>
        <w:spacing w:before="0" w:after="160"/>
      </w:pPr>
      <w:r>
        <w:drawing>
          <wp:inline xmlns:a="http://schemas.openxmlformats.org/drawingml/2006/main" xmlns:pic="http://schemas.openxmlformats.org/drawingml/2006/picture">
            <wp:extent cx="5303520" cy="2226374"/>
            <wp:docPr id="3" name="Picture 3"/>
            <wp:cNvGraphicFramePr>
              <a:graphicFrameLocks noChangeAspect="1"/>
            </wp:cNvGraphicFramePr>
            <a:graphic>
              <a:graphicData uri="http://schemas.openxmlformats.org/drawingml/2006/picture">
                <pic:pic>
                  <pic:nvPicPr>
                    <pic:cNvPr id="0" name="screenshot_tabel.png"/>
                    <pic:cNvPicPr/>
                  </pic:nvPicPr>
                  <pic:blipFill>
                    <a:blip r:embed="rId13"/>
                    <a:stretch>
                      <a:fillRect/>
                    </a:stretch>
                  </pic:blipFill>
                  <pic:spPr>
                    <a:xfrm>
                      <a:off x="0" y="0"/>
                      <a:ext cx="5303520" cy="2226374"/>
                    </a:xfrm>
                    <a:prstGeom prst="rect"/>
                  </pic:spPr>
                </pic:pic>
              </a:graphicData>
            </a:graphic>
          </wp:inline>
        </w:drawing>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E</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galat dibaca, bukan dihapus</w:t>
            </w:r>
          </w:p>
        </w:tc>
      </w:tr>
    </w:tbl>
    <w:p w14:paraId="2FD859B9" w14:textId="77777777" w:rsidR="00AB0343" w:rsidRDefault="00AB0343">
      <w:pPr>
        <w:spacing w:after="60"/>
      </w:pPr>
    </w:p>
    <w:p w14:paraId="6B29536B" w14:textId="77777777" w:rsidR="00AB0343" w:rsidRDefault="00000000">
      <w:r>
        <w:rPr>
          <w:rFonts w:cs="Carlito"/>
          <w:sz w:val="20"/>
        </w:rPr>
        <w:t xml:space="preserve">Lembar E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E — simpan perubahan</w:t>
      </w:r>
    </w:p>
    <w:p w14:paraId="6B29536B" w14:textId="77777777" w:rsidR="00AB0343" w:rsidRDefault="00000000">
      <w:r>
        <w:rPr>
          <w:rFonts w:cs="Carlito"/>
          <w:sz w:val="20"/>
        </w:rPr>
        <w:t xml:space="preserve">Cara memastikan: Console Anda bersih, dan tabel di E.5 terisi dengan sebab yang benar — bukan dengan "sudah diperbaiki" saja.</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Lembar F — Tiket keluar dan penilaian mandiri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TIKET KELUAR</w:t>
            </w:r>
          </w:p>
        </w:tc>
      </w:tr>
    </w:tbl>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Dikerjakan sendiri, tanpa berdiskusi.  Lembar ini mengukur pemahaman Anda, bukan kecepatan Anda menyalin jawaban teman.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val="0"/>
                <w:sz w:val="19"/>
              </w:rPr>
              <w:t>Data: Judul film 'Inception' yang tersimpan dalam objek array daftarFilm[0].judul (serta nama saya di profil.nama).</w:t>
              <w:br/>
              <w:t>Yang harus diubah kalau isinya berubah: Saya cukup mengubah nilai string di dalam objek berkas js/app.js tanpa perlu menyunting tag HTML secara berulang. Nilai tersebut menjadi terpusat, konsisten, dan dapat dialirkan ke berbagai elemen antarmuka secara dinamis.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val="0"/>
                <w:sz w:val="19"/>
              </w:rPr>
              <w:t>Perbedaan const dan let: const digunakan untuk deklarasi variabel yang referensi nilainya tetap (tidak akan ditunjuk ulang/reassigned), sangat tepat untuk konfigurasi, data profil, dan koleksi array. Sedangkan let digunakan untuk variabel yang nilainya memang akan berubah atau dihitung ulang seiring jalannya program.</w:t>
              <w:br/>
              <w:t>Contoh let di pekerjaan saya: let filterStatusAktif = "semua"; di mana nilai variabel ini nantinya akan diperbarui ketika pengguna mengeklik filter kategori film (misalnya berubah menjadi 'selesai' atau 'belum').</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val="0"/>
                <w:sz w:val="19"/>
              </w:rPr>
              <w:t>Jika tanda titik-tiga dihapus menjadi const salinan = { profil }, maka JavaScript tidak menyalin isi properti melainkan membuat objek baru yang memiliki properti profil pembungkus ({ profil: { nama: '...', ... } }). Sedangkan jika ditulis const salinan = profil, yang disalin hanyalah pointer alamat memori yang sama.</w:t>
              <w:br/>
              <w:t>Hasil peragaan di Console: Jika ditulis const salinan = profil lalu diubah salinan.nama = 'Budi', maka profil.nama asli ikut berubah menjadi 'Budi'. Tetapi dengan spread operator const salinan = { ...profil }, salinan bersifat independen (shallow copy) sehingga perubahan properti pada salinan tidak merusak data profil asli.</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val="0"/>
                <w:sz w:val="19"/>
              </w:rPr>
              <w:t>Dua hal pertama yang saya periksa:</w:t>
              <w:br/>
              <w:t>1. Penulisan nama selektor CSS pada querySelector: Memastikan tidak ada salah ketik (typo) pada penulisan tanda id (#tambah-list-film), tanda class (.), atau nama elemen yang bersangkutan di profil.html. Jika selektor tidak cocok, peramban mengembalikan null.</w:t>
              <w:br/>
              <w:t>2. Letak pemanggilan berkas skrip dan kesiapan DOM: Memastikan baris &lt;script type="module" src="js/app.js"&gt;&lt;/script&gt; diletakkan tepat sebelum tag penutup &lt;/body&gt; (bukan di &lt;head&gt; tanpa penunda). Jika skrip dijalankan sebelum elemen HTML dibuat oleh peramban, querySelector akan membaca nilai sebelum elemen ada sehingga bernilai null.</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val="0"/>
                <w:sz w:val="19"/>
              </w:rPr>
              <w:t>Penyebab tidak bisa langsung dijumlahkan: Nilai yang dibaca dari elemen form (input.value) selalu bertipe string (teks), meskipun pada HTML diberi atribut type="number". Jika tipe string dijumlahkan dengan operator +, JavaScript akan melakukan konkatenasi (penyambungan teks), misalnya "10" + 5 menghasilkan teks "105", bukan angka 15.</w:t>
              <w:br/>
              <w:t>Cara supaya bisa: Lakukan konversi tipe data ke angka terlebih dahulu menggunakan fungsi Number(input.value) atau parseInt(input.value, 10), contoh: const total = Number(input.value) + 5; sehingga hasil penjumlahannya menjadi 15.</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F.1  Periksa satu per satu</w:t>
      </w:r>
    </w:p>
    <w:p w14:paraId="6B29536B" w14:textId="77777777" w:rsidR="00AB0343" w:rsidRDefault="00000000">
      <w:r>
        <w:rPr>
          <w:rFonts w:cs="Carlito"/>
          <w:sz w:val="20"/>
        </w:rPr>
        <w:t xml:space="preserve">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Berkas  profil.html dan folder js/ ada di repositori, terbuka tanpa galat di Console</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Skrip  baris &lt;script type="module" src="js/app.js"&gt;&lt;/script&gt; ada sebelum &lt;/body&gt;, tidak ditulis dua kali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Data  identitas, daftar keahlian, dan daftar proyek tersimpan sebagai const di app.js, tidak ditulis di HTML</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Fungsi  minimal dua fungsi murni bekerja, masing-masing satu pekerjaan, memakai return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Array methods  map, filter, dan find dipakai pada data yang benar; data asli tidak berubah setelah salinan diurutkan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Console  tidak ada pesan merah; tiga tangkapan layar lembar E sudah disimpan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Deklarasi AI  bagian README menyebutkan bagian mana yang dibantu AI dan bagian mana yang Anda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Git  ada lebih dari satu commit hari ini, dan pesan commit-nya menjelaskan isinya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F.2  Satu baris untuk diingat</w:t>
      </w:r>
    </w:p>
    <w:p w14:paraId="6B29536B" w14:textId="77777777" w:rsidR="00AB0343" w:rsidRDefault="00000000">
      <w:r>
        <w:rPr>
          <w:rFonts w:cs="Carlito"/>
          <w:sz w:val="20"/>
        </w:rPr>
        <w:t xml:space="preserve">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sz w:val="20"/>
              </w:rPr>
              <w:t>Selalu buat salinan array dengan spread operator [...array] sebelum melakukan pengurutan (.sort()) agar data asli tidak teracak, dan biasakan membaca baris pertama pesan galat di Console daripada menebak-nebak.</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F.3  Penilaian mandiri</w:t>
      </w:r>
    </w:p>
    <w:p w14:paraId="6B29536B" w14:textId="77777777" w:rsidR="00AB0343" w:rsidRDefault="00000000">
      <w:r>
        <w:rPr>
          <w:rFonts w:cs="Carlito"/>
          <w:sz w:val="20"/>
        </w:rPr>
        <w:t xml:space="preserve">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Pengungkapan AI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pPr>
              <w:spacing w:before="40" w:after="40" w:line="276" w:lineRule="auto"/>
            </w:pPr>
            <w:r/>
            <w:r>
              <w:rPr>
                <w:rFonts w:ascii="Carlito" w:hAnsi="Carlito"/>
                <w:b/>
                <w:i w:val="0"/>
                <w:sz w:val="19"/>
              </w:rPr>
              <w:t>☑  Keaslian  topik dan isi halaman ini milik saya sendiri, tidak menyalin pekerjaan mahasiswa lain</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C8CA93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Bukti</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Sintaks dan tipe data</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15</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15</w:t>
            </w:r>
          </w:p>
        </w:tc>
        <w:tc>
          <w:tcPr>
            <w:tcW w:w="4427"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js/app.js baris 14-43 (penggunaan const &amp; let, template literal, operator ?? dan ?.)</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Fungsi murni</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25</w:t>
            </w:r>
          </w:p>
        </w:tc>
        <w:tc>
          <w:tcPr>
            <w:tcW w:w="4427"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js/app.js baris 46-65 (fungsi buatPerkenalan &amp; formatKeahlian dengan return, murni)</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Array methods</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25</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25</w:t>
            </w:r>
          </w:p>
        </w:tc>
        <w:tc>
          <w:tcPr>
            <w:tcW w:w="4427"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js/app.js baris 68-158 (array methods map, filter, find, dan sort dengan [...daftarFilm])</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20</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20</w:t>
            </w:r>
          </w:p>
        </w:tc>
        <w:tc>
          <w:tcPr>
            <w:tcW w:w="4427"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js/app.js baris 161-184 &amp; 3 tangkapan layar console bersih tanpa pesan galat merah</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15</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20"/>
              </w:rPr>
              <w:t>15</w:t>
            </w:r>
          </w:p>
        </w:tc>
        <w:tc>
          <w:tcPr>
            <w:tcW w:w="4427"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README.md memuat deklarasi AI lengkap, penamaan rapi, commit terstruktur per lembar</w:t>
            </w:r>
          </w:p>
        </w:tc>
      </w:tr>
      <w:tr w:rsidR="00AB0343" w14:paraId="42EEF9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TOTAL</w:t>
            </w:r>
          </w:p>
        </w:tc>
        <w:tc>
          <w:tcPr>
            <w:tcW w:w="80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100</w:t>
            </w:r>
          </w:p>
        </w:tc>
        <w:tc>
          <w:tcPr>
            <w:tcW w:w="1200"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color w:val="18864B"/>
                <w:sz w:val="20"/>
              </w:rPr>
              <w:t>100</w:t>
            </w:r>
          </w:p>
        </w:tc>
        <w:tc>
          <w:tcPr>
            <w:tcW w:w="4427"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i w:val="0"/>
                <w:sz w:val="18"/>
              </w:rPr>
              <w:t>Seluruh capaian pembelajaran P8 terpenuhi dengan bukti kode dan pengujian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F.4  Catatan untuk pengampu</w:t>
      </w:r>
    </w:p>
    <w:p w14:paraId="6B29536B" w14:textId="77777777" w:rsidR="00AB0343" w:rsidRDefault="00000000">
      <w:r>
        <w:rPr>
          <w:rFonts w:cs="Carlito"/>
          <w:sz w:val="20"/>
        </w:rPr>
        <w:t xml:space="preserve">Bagian tersulit hari ini:</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val="0"/>
                <w:sz w:val="19"/>
              </w:rPr>
              <w:t>Memahami perbedaan efek samping (mutasi) pada array methods seperti .sort() yang mengubah array aslinya secara in-place jika tidak disalin terlebih dahulu dengan spread operator [...], serta membiasakan penggunaan operator modern seperti optional chaining (?.) dan nullish coalescing (??) agar aman saat menangani data yang belum lengkap.</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6B29536B" w14:textId="77777777" w:rsidR="00AB0343" w:rsidRDefault="00000000">
      <w:r>
        <w:rPr>
          <w:rFonts w:cs="Carlito"/>
          <w:sz w:val="20"/>
        </w:rPr>
        <w:t xml:space="preserve">Yang ingin saya bahas di kelas berikutnya: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pPr>
              <w:spacing w:before="40" w:after="40" w:line="276" w:lineRule="auto"/>
            </w:pPr>
            <w:r/>
            <w:r>
              <w:rPr>
                <w:rFonts w:ascii="Carlito" w:hAnsi="Carlito"/>
                <w:b w:val="0"/>
                <w:i w:val="0"/>
                <w:sz w:val="19"/>
              </w:rPr>
              <w:t>Penerapan manipulasi DOM secara dinamis (Pertemuan 9) untuk menampilkan data array of objects ini ke dalam kartu profil dan tabel di halaman web secara otomatis tanpa menyentuh kode HTML secara manual.</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FD859B9" w14:textId="77777777" w:rsidR="00AB0343" w:rsidRDefault="00AB0343">
      <w:pPr>
        <w:spacing w:after="60"/>
      </w:pPr>
    </w:p>
    <w:p w14:paraId="30027A32" w14:textId="77777777" w:rsidR="00AB0343" w:rsidRDefault="00000000">
      <w:r>
        <w:rPr>
          <w:rFonts w:ascii="Carlito" w:hAnsi="Carlito"/>
          <w:b/>
          <w:sz w:val="20"/>
        </w:rPr>
        <w:t>Tanda tangan: Amadeus Dharma Akbarindra     Tanggal: 7 Oktober 2026     Jam selesai: 12.30 WIB</w:t>
      </w:r>
    </w:p>
    <w:p w14:paraId="2FD859B9" w14:textId="77777777" w:rsidR="00AB0343" w:rsidRDefault="00AB0343">
      <w:pPr>
        <w:spacing w:after="60"/>
      </w:pP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F</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P8 — periksa, lalu simpan</w:t>
            </w:r>
          </w:p>
        </w:tc>
      </w:tr>
    </w:tbl>
    <w:p w14:paraId="2FD859B9" w14:textId="77777777" w:rsidR="00AB0343" w:rsidRDefault="00AB0343">
      <w:pPr>
        <w:spacing w:after="60"/>
      </w:pPr>
    </w:p>
    <w:p w14:paraId="6B29536B" w14:textId="77777777" w:rsidR="00AB0343" w:rsidRDefault="00000000">
      <w:r>
        <w:rPr>
          <w:rFonts w:cs="Carlito"/>
          <w:sz w:val="20"/>
        </w:rPr>
        <w:t xml:space="preserve">Lembar F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F — simpan perubahan</w:t>
      </w:r>
    </w:p>
    <w:p w14:paraId="6B29536B" w14:textId="77777777" w:rsidR="00AB0343" w:rsidRDefault="00000000">
      <w:r>
        <w:rPr>
          <w:rFonts w:cs="Carlito"/>
          <w:sz w:val="20"/>
        </w:rPr>
        <w:t xml:space="preserve">Cara memastikan: buka README di repositori Anda. Bagian Pertemuan 8 sudah memuat deklarasi AI, dan commit terakhir adalah commit terbaru.</w:t>
      </w:r>
    </w:p>
    <w:p w14:paraId="2FD859B9" w14:textId="77777777" w:rsidR="00AB0343" w:rsidRDefault="00AB0343">
      <w:pPr>
        <w:spacing w:after="60"/>
      </w:pPr>
    </w:p>
    <w:p w14:paraId="2FD859B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8  ·  JavaScript Modern ES6+, Struktur Data, dan Array Methods</w:t>
            </w:r>
          </w:p>
        </w:tc>
      </w:tr>
    </w:tbl>
    <w:p w14:paraId="7605AE7E" w14:textId="77777777" w:rsidR="00AB0343" w:rsidRDefault="00000000">
      <w:pPr>
        <w:spacing w:after="160"/>
        <w:jc w:val="center"/>
      </w:pPr>
      <w:r>
        <w:rPr>
          <w:rFonts w:cs="Carlito"/>
          <w:i/>
          <w:color w:val="5A6080"/>
          <w:sz w:val="17"/>
        </w:rPr>
        <w:t xml:space="preserve">Lampiran A — Rubrik penilaian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RUBRIK PENILAIAN        total 100</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 xml:space="preserve">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 xml:space="preserve">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 xml:space="preserve">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 xml:space="preserve">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 xml:space="preserve">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Data belum dipindahkan dari HTML, atau skrip belum berjalan</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Fungsi murni</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Fungsi tidak mengembalikan nilai, atau seluruh logika ditulis di satu tempat tanpa fungsi</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Array methods</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Array belum dipakai sebagai struktur data, atau method memakai pengulangan tangan</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Console masih menampilkan galat, atau galat dihilangkan dengan menghapus baris</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Deklarasi AI kosong, atau pekerjaan tidak tersimpan di repositori</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FD859B9" w14:textId="77777777" w:rsidR="00AB0343" w:rsidRDefault="00AB0343">
      <w:pPr>
        <w:spacing w:after="60"/>
      </w:pPr>
    </w:p>
    <w:p w14:paraId="7605AE7E" w14:textId="77777777" w:rsidR="00AB0343" w:rsidRDefault="00000000">
      <w:pPr>
        <w:spacing w:after="160"/>
        <w:jc w:val="center"/>
      </w:pPr>
      <w:r>
        <w:rPr>
          <w:rFonts w:cs="Carlito"/>
          <w:i/>
          <w:color w:val="5A6080"/>
          <w:sz w:val="17"/>
        </w:rPr>
        <w:t xml:space="preserve">Lampiran B — Rujukan cepat dan kalau macet</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REFERENSI CEPAT JAVASCRIPT        hafalkan yang 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mendeklarasikan nilai tetap seperti objek profil, array daftar film, atau konfigurasi.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let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nilai perlu ditugaskan ulang seperti penghitung loop, status filter aktif, atau penampung sementara.</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Menyusun teks dari nilai</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menyusun string dinamis dari variabel atau ekspresi secara rapi tanpa tanda +.</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dan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membandingkan nilai dan tipe data sekaligus secara ketat (strict comparison).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ingin memberikan nilai bawaan hanya jika nilai sebelumnya null atau undefined.</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mengakses properti objek bertingkat secara aman tanpa memicu TypeError jika belum ada.</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...objek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Menyalin objek secara dangkal</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menyalin properti objek secara dangkal agar perubahan salinan tidak mempengaruhi objek asli.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 ...array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Menyalin array</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menyalin array baru agar operasi seperti .sort() tidak memutasi urutan array asli.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map / filter / find</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map untuk transformasi 1:1, filter untuk menyaring subset elemen, find untuk mencari satu data pertama.</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console . table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Melihat seluruh isi array</w:t>
            </w:r>
          </w:p>
        </w:tc>
        <w:tc>
          <w:tcPr>
            <w:tcW w:w="3942" w:type="dxa"/>
            <w:tcBorders>
              <w:top w:val="single" w:sz="6" w:space="0" w:color="D8DEE9"/>
              <w:left w:val="single" w:sz="6" w:space="0" w:color="D8DEE9"/>
              <w:bottom w:val="single" w:sz="6" w:space="0" w:color="D8DEE9"/>
              <w:right w:val="single" w:sz="6" w:space="0" w:color="D8DEE9"/>
            </w:tcBorders>
          </w:tcPr>
          <w:p>
            <w:pPr>
              <w:spacing w:before="40" w:after="40" w:line="276" w:lineRule="auto"/>
            </w:pPr>
            <w:r/>
            <w:r>
              <w:rPr>
                <w:rFonts w:ascii="Carlito" w:hAnsi="Carlito"/>
                <w:b w:val="0"/>
                <w:i w:val="0"/>
                <w:sz w:val="18"/>
              </w:rPr>
              <w:t>Saat ingin memeriksa struktur data array atau objek dalam format tabel rapi di Console peramban.</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KALAU MACET        cari gejalanya di sini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isi app.js dan baris &lt;script&gt; sebelum &lt;/body&gt;</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Pastikan ada folder js/ berisi app.js, dan huruf besar-kecilnya sama</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Buka lewat Live Server atau python3 -m http.server 8000</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return, atau tulis arrow function satu baris tanpa kurung kurawal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Ganti menjadi const salinan = { ...profil }</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Ubah dengan Number(input.value) sebelum dihitung</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Bandingkan penulisan id atau class dengan yang ada di HTML</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return ke akhir fungsi, atau ganti forEach dengan map</w:t>
            </w:r>
          </w:p>
        </w:tc>
      </w:tr>
    </w:tbl>
    <w:p w14:paraId="2FD859B9" w14:textId="77777777" w:rsidR="00AB0343" w:rsidRDefault="00AB0343">
      <w:pPr>
        <w:spacing w:after="60"/>
      </w:pPr>
    </w:p>
    <w:p w14:paraId="6B29536B" w14:textId="77777777" w:rsidR="00AB0343" w:rsidRDefault="00000000">
      <w:r>
        <w:rPr>
          <w:rFonts w:cs="Carlito"/>
          <w:sz w:val="20"/>
        </w:rPr>
        <w:t xml:space="preserve">Halaman yang Anda bangun hari ini adalah bahan ujian CPMK Blok 2 nanti: DOM, event, dan pengolahan data semuanya berjalan di atas data yang Anda susun di lembar D. Simpan pekerjaan ini rapi di repositori Anda — Anda akan memakainya lagi.</w:t>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LAMPIRAN — MENYIMPAN PEKERJAAN ANDA KE GIT        sekali saja, bukan tiap pertemuan</w:t>
            </w:r>
          </w:p>
        </w:tc>
      </w:tr>
    </w:tbl>
    <w:p w14:paraId="2FD859B9" w14:textId="77777777" w:rsidR="00AB0343" w:rsidRDefault="00AB0343">
      <w:pPr>
        <w:spacing w:after="60"/>
      </w:pPr>
    </w:p>
    <w:p w14:paraId="6B29536B" w14:textId="77777777" w:rsidR="00AB0343" w:rsidRDefault="00000000">
      <w:r>
        <w:rPr>
          <w:rFonts w:cs="Carlito"/>
          <w:sz w:val="20"/>
        </w:rPr>
        <w:t xml:space="preserve">Lampiran ini bukan pengantar Git. Panduan Git dan GitHub yang sudah Anda pakai sejak Pertemuan 3 masih berlaku seluruhnya; bagian ini hanya mengulang tiga perintah yang paling sering dipakai, karena mulai hari ini ada berkas baru yang harus ikut disimpan.</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add .</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selesai satu lembar</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commit -m "pesan"</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Langsung setelah git add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push</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Setelah commit, supaya dosen bisa melihatnya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folder js/ yang baru Anda buat — ia ikut tersimpan karena berada di dalam folder semester.</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Berapa kali harus menyimpan?</w:t>
      </w:r>
    </w:p>
    <w:p w14:paraId="6B29536B" w14:textId="77777777" w:rsidR="00AB0343" w:rsidRDefault="00000000">
      <w:r>
        <w:rPr>
          <w:rFonts w:cs="Carlito"/>
          <w:sz w:val="20"/>
        </w:rPr>
        <w:t xml:space="preserve">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18D223F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Yang Anda lakukan</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Simpan sekarang juga</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lalu commit lagi — jangan hapus repositori</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berkasnya dan commit lagi; riwayat lama tidak hilang dan itu wajar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Yang dinilai bukan jumlah commit.  Menyimpan sering membuat pekerjaan Anda tidak bergantung pada satu berkas di satu komputer — dan pada pertemuan ujian, repositori itulah yang menentukan apakah pekerjaan Anda bisa dinilai.</w:t>
            </w:r>
          </w:p>
        </w:tc>
      </w:tr>
    </w:tbl>
    <w:p w14:paraId="2FD859B9" w14:textId="77777777" w:rsidR="00AB0343" w:rsidRDefault="00AB0343">
      <w:pPr>
        <w:spacing w:after="60"/>
      </w:pPr>
    </w:p>
    <w:p w14:paraId="2FD859B9" w14:textId="77777777" w:rsidR="00AB0343" w:rsidRDefault="00AB0343">
      <w:pPr>
        <w:spacing w:after="6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E76FF" w14:textId="77777777" w:rsidR="00D16F9B" w:rsidRDefault="00D16F9B">
      <w:pPr>
        <w:spacing w:after="0" w:line="240" w:lineRule="auto"/>
      </w:pPr>
      <w:r>
        <w:separator/>
      </w:r>
    </w:p>
  </w:endnote>
  <w:endnote w:type="continuationSeparator" w:id="0">
    <w:p w14:paraId="44F69210" w14:textId="77777777" w:rsidR="00D16F9B" w:rsidRDefault="00D1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77777777" w:rsidR="00AB0343" w:rsidRDefault="00000000">
    <w:pPr>
      <w:pStyle w:val="Footer"/>
      <w:jc w:val="center"/>
    </w:pPr>
    <w:r>
      <w:rPr>
        <w:rFonts w:cs="Carlito"/>
        <w:color w:val="5A6080"/>
        <w:sz w:val="15"/>
      </w:rPr>
      <w:t>PABW 2026/2027  ·  Pertemuan 8  ·  JavaScript Modern ES6+  ·  Universitas Islam Indonesia  ·  halaman </w:t>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spellStart"/>
    <w:proofErr w:type="gramStart"/>
    <w:r>
      <w:rPr>
        <w:rFonts w:cs="Carlito"/>
        <w:color w:val="5A6080"/>
        <w:sz w:val="15"/>
      </w:rPr>
      <w:t/>
    </w:r>
    <w:proofErr w:type="spellEnd"/>
    <w:r>
      <w:rPr>
        <w:rFonts w:cs="Carlito"/>
        <w:color w:val="5A6080"/>
        <w:sz w:val="15"/>
      </w:rPr>
      <w:t xml:space="preserve"/>
    </w:r>
    <w:proofErr w:type="gram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r>
      <w:fldChar w:fldCharType="begin"/>
    </w:r>
    <w:r>
      <w:instrText>PAGE</w:instrText>
    </w:r>
    <w:r>
      <w:fldChar w:fldCharType="separate"/>
    </w:r>
    <w:r>
      <w:rPr>
        <w:color w:val="5A6080"/>
        <w:sz w:val="15"/>
      </w:rPr>
      <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B5AD8" w14:textId="77777777" w:rsidR="00D16F9B" w:rsidRDefault="00D16F9B">
      <w:pPr>
        <w:spacing w:after="0" w:line="240" w:lineRule="auto"/>
      </w:pPr>
      <w:r>
        <w:separator/>
      </w:r>
    </w:p>
  </w:footnote>
  <w:footnote w:type="continuationSeparator" w:id="0">
    <w:p w14:paraId="57080BD9" w14:textId="77777777" w:rsidR="00D16F9B" w:rsidRDefault="00D1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Dr. Feri Wijayanto, S.T., M.T.</cp:lastModifiedBy>
  <cp:revision>9</cp:revision>
  <dcterms:created xsi:type="dcterms:W3CDTF">2013-12-23T23:15:00Z</dcterms:created>
  <dcterms:modified xsi:type="dcterms:W3CDTF">2026-09-19T03:46:00Z</dcterms:modified>
  <cp:category>Lembar kerja mahasiswa</cp:category>
</cp:coreProperties>
</file>