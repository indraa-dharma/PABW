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E3A8A"/>
          <w:sz w:val="34"/>
        </w:rPr>
        <w:t>Layout Modern: Flexbox dan Grid</w:t>
      </w:r>
    </w:p>
    <w:p>
      <w:pPr>
        <w:spacing w:after="160"/>
        <w:jc w:val="center"/>
      </w:pPr>
      <w:r>
        <w:rPr>
          <w:rFonts w:ascii="Calibri" w:hAnsi="Calibri"/>
          <w:color w:val="64748B"/>
          <w:sz w:val="20"/>
        </w:rPr>
        <w:t>Pengembangan Aplikasi Berbasis Web · SIF302 · Semester Gasal 2026/2027</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2448"/>
            <w:shd w:fill="F1F5F9"/>
            <w:tcMar>
              <w:top w:w="60" w:type="dxa"/>
              <w:bottom w:w="60" w:type="dxa"/>
              <w:left w:w="100" w:type="dxa"/>
              <w:right w:w="100" w:type="dxa"/>
            </w:tcMar>
          </w:tcPr>
          <w:p>
            <w:pPr>
              <w:jc w:val="center"/>
            </w:pPr>
            <w:r>
              <w:rPr>
                <w:rFonts w:ascii="Calibri" w:hAnsi="Calibri"/>
                <w:b/>
                <w:color w:val="475569"/>
                <w:sz w:val="17"/>
              </w:rPr>
              <w:t>NAMA</w:t>
            </w:r>
          </w:p>
        </w:tc>
        <w:tc>
          <w:tcPr>
            <w:tcW w:type="dxa" w:w="2448"/>
            <w:shd w:fill="F1F5F9"/>
            <w:tcMar>
              <w:top w:w="60" w:type="dxa"/>
              <w:bottom w:w="60" w:type="dxa"/>
              <w:left w:w="100" w:type="dxa"/>
              <w:right w:w="100" w:type="dxa"/>
            </w:tcMar>
          </w:tcPr>
          <w:p>
            <w:pPr>
              <w:jc w:val="center"/>
            </w:pPr>
            <w:r>
              <w:rPr>
                <w:rFonts w:ascii="Calibri" w:hAnsi="Calibri"/>
                <w:b/>
                <w:color w:val="475569"/>
                <w:sz w:val="17"/>
              </w:rPr>
              <w:t>NIM</w:t>
            </w:r>
          </w:p>
        </w:tc>
        <w:tc>
          <w:tcPr>
            <w:tcW w:type="dxa" w:w="2448"/>
            <w:shd w:fill="F1F5F9"/>
            <w:tcMar>
              <w:top w:w="60" w:type="dxa"/>
              <w:bottom w:w="60" w:type="dxa"/>
              <w:left w:w="100" w:type="dxa"/>
              <w:right w:w="100" w:type="dxa"/>
            </w:tcMar>
          </w:tcPr>
          <w:p>
            <w:pPr>
              <w:jc w:val="center"/>
            </w:pPr>
            <w:r>
              <w:rPr>
                <w:rFonts w:ascii="Calibri" w:hAnsi="Calibri"/>
                <w:b/>
                <w:color w:val="475569"/>
                <w:sz w:val="17"/>
              </w:rPr>
              <w:t>KELAS</w:t>
            </w:r>
          </w:p>
        </w:tc>
        <w:tc>
          <w:tcPr>
            <w:tcW w:type="dxa" w:w="2448"/>
            <w:shd w:fill="F1F5F9"/>
            <w:tcMar>
              <w:top w:w="60" w:type="dxa"/>
              <w:bottom w:w="60" w:type="dxa"/>
              <w:left w:w="100" w:type="dxa"/>
              <w:right w:w="100" w:type="dxa"/>
            </w:tcMar>
          </w:tcPr>
          <w:p>
            <w:pPr>
              <w:jc w:val="center"/>
            </w:pPr>
            <w:r>
              <w:rPr>
                <w:rFonts w:ascii="Calibri" w:hAnsi="Calibri"/>
                <w:b/>
                <w:color w:val="475569"/>
                <w:sz w:val="17"/>
              </w:rPr>
              <w:t>TANGGAL</w:t>
            </w:r>
          </w:p>
        </w:tc>
      </w:tr>
      <w:tr>
        <w:tc>
          <w:tcPr>
            <w:tcW w:type="dxa" w:w="2448"/>
            <w:tcMar>
              <w:top w:w="80" w:type="dxa"/>
              <w:bottom w:w="80" w:type="dxa"/>
              <w:left w:w="100" w:type="dxa"/>
              <w:right w:w="100" w:type="dxa"/>
            </w:tcMar>
          </w:tcPr>
          <w:p>
            <w:pPr>
              <w:jc w:val="center"/>
            </w:pPr>
            <w:r>
              <w:rPr>
                <w:rFonts w:ascii="Calibri" w:hAnsi="Calibri"/>
                <w:b/>
                <w:color w:val="0F172A"/>
                <w:sz w:val="19"/>
              </w:rPr>
              <w:t>AMADEUS DHARMA AKBARINDRA</w:t>
            </w:r>
          </w:p>
        </w:tc>
        <w:tc>
          <w:tcPr>
            <w:tcW w:type="dxa" w:w="2448"/>
            <w:tcMar>
              <w:top w:w="80" w:type="dxa"/>
              <w:bottom w:w="80" w:type="dxa"/>
              <w:left w:w="100" w:type="dxa"/>
              <w:right w:w="100" w:type="dxa"/>
            </w:tcMar>
          </w:tcPr>
          <w:p>
            <w:pPr>
              <w:jc w:val="center"/>
            </w:pPr>
            <w:r>
              <w:rPr>
                <w:rFonts w:ascii="Calibri" w:hAnsi="Calibri"/>
                <w:b/>
                <w:color w:val="0F172A"/>
                <w:sz w:val="19"/>
              </w:rPr>
              <w:t>25523253</w:t>
            </w:r>
          </w:p>
        </w:tc>
        <w:tc>
          <w:tcPr>
            <w:tcW w:type="dxa" w:w="2448"/>
            <w:tcMar>
              <w:top w:w="80" w:type="dxa"/>
              <w:bottom w:w="80" w:type="dxa"/>
              <w:left w:w="100" w:type="dxa"/>
              <w:right w:w="100" w:type="dxa"/>
            </w:tcMar>
          </w:tcPr>
          <w:p>
            <w:pPr>
              <w:jc w:val="center"/>
            </w:pPr>
            <w:r>
              <w:rPr>
                <w:rFonts w:ascii="Calibri" w:hAnsi="Calibri"/>
                <w:b/>
                <w:color w:val="0F172A"/>
                <w:sz w:val="19"/>
              </w:rPr>
              <w:t>SIF302</w:t>
            </w:r>
          </w:p>
        </w:tc>
        <w:tc>
          <w:tcPr>
            <w:tcW w:type="dxa" w:w="2448"/>
            <w:tcMar>
              <w:top w:w="80" w:type="dxa"/>
              <w:bottom w:w="80" w:type="dxa"/>
              <w:left w:w="100" w:type="dxa"/>
              <w:right w:w="100" w:type="dxa"/>
            </w:tcMar>
          </w:tcPr>
          <w:p>
            <w:pPr>
              <w:jc w:val="center"/>
            </w:pPr>
            <w:r>
              <w:rPr>
                <w:rFonts w:ascii="Calibri" w:hAnsi="Calibri"/>
                <w:b/>
                <w:color w:val="0F172A"/>
                <w:sz w:val="19"/>
              </w:rPr>
              <w:t>30 September 2026</w:t>
            </w:r>
          </w:p>
        </w:tc>
      </w:tr>
    </w:tbl>
    <w:p>
      <w:pPr>
        <w:spacing w:after="120"/>
      </w:pPr>
    </w:p>
    <w:tbl>
      <w:tblPr>
        <w:tblW w:type="auto" w:w="0"/>
        <w:jc w:val="center"/>
        <w:tblLayout w:type="fixed"/>
        <w:tblLook w:firstColumn="1" w:firstRow="1" w:lastColumn="0" w:lastRow="0" w:noHBand="0" w:noVBand="1" w:val="04A0"/>
        <w:tblBorders>
          <w:top w:val="single" w:sz="4" w:space="0" w:color="1E3A8A"/>
          <w:bottom w:val="single" w:sz="4" w:space="0" w:color="1E3A8A"/>
          <w:left w:val="single" w:sz="4" w:space="0" w:color="1E3A8A"/>
          <w:right w:val="single" w:sz="4" w:space="0" w:color="1E3A8A"/>
          <w:insideH w:val="single" w:sz="4" w:space="0" w:color="1E3A8A"/>
          <w:insideV w:val="single" w:sz="4" w:space="0" w:color="1E3A8A"/>
        </w:tblBorders>
      </w:tblPr>
      <w:tblGrid>
        <w:gridCol w:w="3312"/>
        <w:gridCol w:w="3312"/>
        <w:gridCol w:w="3312"/>
      </w:tblGrid>
      <w:tr>
        <w:tc>
          <w:tcPr>
            <w:tcW w:type="dxa" w:w="2592"/>
            <w:shd w:fill="1E3A8A"/>
            <w:tcMar>
              <w:top w:w="80" w:type="dxa"/>
              <w:bottom w:w="80" w:type="dxa"/>
              <w:left w:w="120" w:type="dxa"/>
              <w:right w:w="120" w:type="dxa"/>
            </w:tcMar>
          </w:tcPr>
          <w:p>
            <w:pPr>
              <w:jc w:val="center"/>
            </w:pPr>
            <w:r>
              <w:rPr>
                <w:rFonts w:ascii="Calibri" w:hAnsi="Calibri"/>
                <w:b/>
                <w:color w:val="FFFFFF"/>
                <w:sz w:val="22"/>
              </w:rPr>
              <w:t>WORKSHEET</w:t>
            </w:r>
          </w:p>
        </w:tc>
        <w:tc>
          <w:tcPr>
            <w:tcW w:type="dxa" w:w="1728"/>
            <w:shd w:fill="F59E0B"/>
            <w:tcMar>
              <w:top w:w="80" w:type="dxa"/>
              <w:bottom w:w="80" w:type="dxa"/>
              <w:left w:w="120" w:type="dxa"/>
              <w:right w:w="120" w:type="dxa"/>
            </w:tcMar>
          </w:tcPr>
          <w:p>
            <w:pPr>
              <w:jc w:val="center"/>
            </w:pPr>
            <w:r>
              <w:rPr>
                <w:rFonts w:ascii="Calibri" w:hAnsi="Calibri"/>
                <w:b/>
                <w:color w:val="FFFFFF"/>
                <w:sz w:val="24"/>
              </w:rPr>
              <w:t>P5</w:t>
            </w:r>
          </w:p>
        </w:tc>
        <w:tc>
          <w:tcPr>
            <w:tcW w:type="dxa" w:w="5472"/>
            <w:shd w:fill="EFF6FF"/>
            <w:tcMar>
              <w:top w:w="80" w:type="dxa"/>
              <w:bottom w:w="80" w:type="dxa"/>
              <w:left w:w="140" w:type="dxa"/>
              <w:right w:w="140" w:type="dxa"/>
            </w:tcMar>
          </w:tcPr>
          <w:p>
            <w:pPr>
              <w:jc w:val="left"/>
            </w:pPr>
            <w:r>
              <w:rPr>
                <w:rFonts w:ascii="Calibri" w:hAnsi="Calibri"/>
                <w:b/>
                <w:color w:val="1E3A8A"/>
                <w:sz w:val="20"/>
              </w:rPr>
              <w:t>Pertemuan 5 · Layout Modern: Flexbox dan Grid</w:t>
            </w:r>
          </w:p>
        </w:tc>
      </w:tr>
    </w:tbl>
    <w:p>
      <w:pPr>
        <w:spacing w:after="160"/>
      </w:pPr>
    </w:p>
    <w:tbl>
      <w:tblPr>
        <w:tblW w:type="auto" w:w="0"/>
        <w:jc w:val="center"/>
        <w:tblLayout w:type="fixed"/>
        <w:tblLook w:firstColumn="1" w:firstRow="1" w:lastColumn="0" w:lastRow="0" w:noHBand="0" w:noVBand="1" w:val="04A0"/>
      </w:tblPr>
      <w:tblGrid>
        <w:gridCol w:w="9936"/>
      </w:tblGrid>
      <w:tr>
        <w:tc>
          <w:tcPr>
            <w:tcW w:type="dxa" w:w="9792"/>
            <w:shd w:fill="F1F5F9"/>
            <w:tcMar>
              <w:top w:w="140" w:type="dxa"/>
              <w:bottom w:w="140" w:type="dxa"/>
              <w:left w:w="200" w:type="dxa"/>
              <w:right w:w="180" w:type="dxa"/>
            </w:tcMar>
          </w:tcPr>
          <w:p>
            <w:pPr>
              <w:spacing w:before="40" w:after="40" w:line="276" w:lineRule="auto"/>
            </w:pPr>
            <w:r>
              <w:rPr>
                <w:rFonts w:ascii="Calibri" w:hAnsi="Calibri"/>
                <w:b/>
                <w:color w:val="1E3A8A"/>
                <w:sz w:val="21"/>
              </w:rPr>
              <w:t>▌ PENGANTAR PERTEMUAN 5</w:t>
              <w:br/>
            </w:r>
            <w:r>
              <w:rPr>
                <w:rFonts w:ascii="Calibri" w:hAnsi="Calibri"/>
                <w:color w:val="1E293B"/>
                <w:sz w:val="19"/>
              </w:rPr>
              <w:t>Lanjutan dari Pertemuan 4, halaman yang sama dengan susunan yang baru.</w:t>
              <w:br/>
              <w:t>Hari ini Anda tidak membuat halaman baru. Anda mengambil berkas yang sudah disusun di Pertemuan 4 beserta kelima berkas CSS-nya, menyalinnya ke folder worksheet-p5/, lalu mengganti cara halaman itu menyusun dirinya. Semua isi, warna, dan token tetap dipakai. Yang berubah hanya CSS yang mengatur posisi.</w:t>
            </w:r>
          </w:p>
        </w:tc>
      </w:tr>
    </w:tbl>
    <w:p>
      <w:pPr>
        <w:spacing w:after="80"/>
      </w:pPr>
    </w:p>
    <w:p>
      <w:pPr>
        <w:spacing w:before="120" w:after="60"/>
      </w:pPr>
      <w:r>
        <w:rPr>
          <w:rFonts w:ascii="Calibri" w:hAnsi="Calibri"/>
          <w:b/>
          <w:color w:val="1E3A8A"/>
          <w:sz w:val="21"/>
        </w:rPr>
        <w:t>Yang Dinilai Hari Ini:</w:t>
      </w:r>
    </w:p>
    <w:p>
      <w:pPr>
        <w:spacing w:after="30"/>
        <w:ind w:left="288"/>
      </w:pPr>
      <w:r>
        <w:rPr>
          <w:rFonts w:ascii="Calibri" w:hAnsi="Calibri"/>
          <w:color w:val="334155"/>
          <w:sz w:val="19"/>
        </w:rPr>
        <w:t>1. Halaman memakai grid untuk kerangka dan flex untuk isi komponen.</w:t>
      </w:r>
    </w:p>
    <w:p>
      <w:pPr>
        <w:spacing w:after="30"/>
        <w:ind w:left="288"/>
      </w:pPr>
      <w:r>
        <w:rPr>
          <w:rFonts w:ascii="Calibri" w:hAnsi="Calibri"/>
          <w:color w:val="334155"/>
          <w:sz w:val="19"/>
        </w:rPr>
        <w:t>2. Jarak antar item memakai gap, tanpa margin tempelan dan tanpa float.</w:t>
      </w:r>
    </w:p>
    <w:p>
      <w:pPr>
        <w:spacing w:after="30"/>
        <w:ind w:left="288"/>
      </w:pPr>
      <w:r>
        <w:rPr>
          <w:rFonts w:ascii="Calibri" w:hAnsi="Calibri"/>
          <w:color w:val="334155"/>
          <w:sz w:val="19"/>
        </w:rPr>
        <w:t>3. Lebar kolom memakai fr, minmax, atau repeat, bukan lebar tetap piksel.</w:t>
      </w:r>
    </w:p>
    <w:p>
      <w:pPr>
        <w:spacing w:after="30"/>
        <w:ind w:left="288"/>
      </w:pPr>
      <w:r>
        <w:rPr>
          <w:rFonts w:ascii="Calibri" w:hAnsi="Calibri"/>
          <w:color w:val="334155"/>
          <w:sz w:val="19"/>
        </w:rPr>
        <w:t>4. Galeri berubah jumlah kolom saat lebar berubah, tanpa media query.</w:t>
      </w:r>
    </w:p>
    <w:p>
      <w:pPr>
        <w:spacing w:after="30"/>
        <w:ind w:left="288"/>
      </w:pPr>
      <w:r>
        <w:rPr>
          <w:rFonts w:ascii="Calibri" w:hAnsi="Calibri"/>
          <w:color w:val="334155"/>
          <w:sz w:val="19"/>
        </w:rPr>
        <w:t>5. Tidak ada item yang meluber keluar kotaknya pada lebar 360 px dan 1 280 px.</w:t>
      </w:r>
    </w:p>
    <w:p>
      <w:r>
        <w:br w:type="page"/>
      </w:r>
    </w:p>
    <w:p>
      <w:pPr>
        <w:pStyle w:val="Heading1"/>
      </w:pPr>
      <w:r>
        <w:t>WORKSHEET A — Tentukan Kerangka Halaman Lebih Dulu</w:t>
      </w:r>
    </w:p>
    <w:tbl>
      <w:tblPr>
        <w:tblW w:type="auto" w:w="0"/>
        <w:jc w:val="center"/>
        <w:tblLayout w:type="fixed"/>
        <w:tblLook w:firstColumn="1" w:firstRow="1" w:lastColumn="0" w:lastRow="0" w:noHBand="0" w:noVBand="1" w:val="04A0"/>
      </w:tblPr>
      <w:tblGrid>
        <w:gridCol w:w="9936"/>
      </w:tblGrid>
      <w:tr>
        <w:tc>
          <w:tcPr>
            <w:tcW w:type="dxa" w:w="9792"/>
            <w:shd w:fill="F1F5F9"/>
            <w:tcMar>
              <w:top w:w="140" w:type="dxa"/>
              <w:bottom w:w="140" w:type="dxa"/>
              <w:left w:w="200" w:type="dxa"/>
              <w:right w:w="180" w:type="dxa"/>
            </w:tcMar>
          </w:tcPr>
          <w:p>
            <w:pPr>
              <w:spacing w:before="40" w:after="40" w:line="276" w:lineRule="auto"/>
            </w:pPr>
            <w:r>
              <w:rPr>
                <w:rFonts w:ascii="Calibri" w:hAnsi="Calibri"/>
                <w:b/>
                <w:color w:val="1E3A8A"/>
                <w:sz w:val="21"/>
              </w:rPr>
              <w:t>▌ GAMBAR KERANGKANYA, BARU TULIS KODENYA</w:t>
              <w:br/>
            </w:r>
            <w:r>
              <w:rPr>
                <w:rFonts w:ascii="Calibri" w:hAnsi="Calibri"/>
                <w:color w:val="1E293B"/>
                <w:sz w:val="19"/>
              </w:rPr>
              <w:t>Satu halaman yang menumpuk blok demi blok akan berakhir sebagai tumpukan yang sulit dibongkar. Sebelum menyentuh CSS, tetapkan dulu berapa baris halaman Anda dan berapa kolom di dalam area isi. Sesudah kerangka itu jelas, sisa pekerjaan hanya menempatkan blok ke dalam petak yang sudah tersedia.</w:t>
            </w:r>
          </w:p>
        </w:tc>
      </w:tr>
    </w:tbl>
    <w:p>
      <w:pPr>
        <w:spacing w:after="80"/>
      </w:pPr>
    </w:p>
    <w:p>
      <w:pPr>
        <w:pStyle w:val="Heading2"/>
      </w:pPr>
      <w:r>
        <w:t>A.1 Kerangka Halaman</w:t>
      </w:r>
    </w:p>
    <w:p>
      <w:pPr>
        <w:spacing w:after="80"/>
      </w:pPr>
      <w:r>
        <w:t>Tentukan tiga baris halaman, lalu dua kolom di baris tengah. Tuliskan pilihan Anda pada tabel:</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3254"/>
            <w:tcMar>
              <w:top w:w="70" w:type="dxa"/>
              <w:bottom w:w="70" w:type="dxa"/>
              <w:left w:w="100" w:type="dxa"/>
              <w:right w:w="100" w:type="dxa"/>
            </w:tcMar>
            <w:shd w:fill="1E3A8A"/>
          </w:tcPr>
          <w:p>
            <w:r>
              <w:rPr>
                <w:rFonts w:ascii="Calibri" w:hAnsi="Calibri"/>
                <w:b/>
                <w:color w:val="FFFFFF"/>
                <w:sz w:val="19"/>
              </w:rPr>
              <w:t>Bagian Halaman</w:t>
            </w:r>
          </w:p>
        </w:tc>
        <w:tc>
          <w:tcPr>
            <w:tcW w:type="dxa" w:w="3254"/>
            <w:tcMar>
              <w:top w:w="70" w:type="dxa"/>
              <w:bottom w:w="70" w:type="dxa"/>
              <w:left w:w="100" w:type="dxa"/>
              <w:right w:w="100" w:type="dxa"/>
            </w:tcMar>
            <w:shd w:fill="1E3A8A"/>
          </w:tcPr>
          <w:p>
            <w:r>
              <w:rPr>
                <w:rFonts w:ascii="Calibri" w:hAnsi="Calibri"/>
                <w:b/>
                <w:color w:val="FFFFFF"/>
                <w:sz w:val="19"/>
              </w:rPr>
              <w:t>Peran</w:t>
            </w:r>
          </w:p>
        </w:tc>
        <w:tc>
          <w:tcPr>
            <w:tcW w:type="dxa" w:w="3254"/>
            <w:tcMar>
              <w:top w:w="70" w:type="dxa"/>
              <w:bottom w:w="70" w:type="dxa"/>
              <w:left w:w="100" w:type="dxa"/>
              <w:right w:w="100" w:type="dxa"/>
            </w:tcMar>
            <w:shd w:fill="1E3A8A"/>
          </w:tcPr>
          <w:p>
            <w:r>
              <w:rPr>
                <w:rFonts w:ascii="Calibri" w:hAnsi="Calibri"/>
                <w:b/>
                <w:color w:val="FFFFFF"/>
                <w:sz w:val="19"/>
              </w:rPr>
              <w:t>Nilai yang Saya Pakai</w:t>
            </w:r>
          </w:p>
        </w:tc>
      </w:tr>
      <w:tr>
        <w:tc>
          <w:tcPr>
            <w:tcW w:type="dxa" w:w="3254"/>
            <w:tcMar>
              <w:top w:w="70" w:type="dxa"/>
              <w:bottom w:w="70" w:type="dxa"/>
              <w:left w:w="100" w:type="dxa"/>
              <w:right w:w="100" w:type="dxa"/>
            </w:tcMar>
            <w:shd w:fill="FFFFFF"/>
          </w:tcPr>
          <w:p>
            <w:r>
              <w:rPr>
                <w:rFonts w:ascii="Calibri" w:hAnsi="Calibri"/>
                <w:sz w:val="18"/>
              </w:rPr>
              <w:t>Baris pertama</w:t>
            </w:r>
          </w:p>
        </w:tc>
        <w:tc>
          <w:tcPr>
            <w:tcW w:type="dxa" w:w="3254"/>
            <w:tcMar>
              <w:top w:w="70" w:type="dxa"/>
              <w:bottom w:w="70" w:type="dxa"/>
              <w:left w:w="100" w:type="dxa"/>
              <w:right w:w="100" w:type="dxa"/>
            </w:tcMar>
            <w:shd w:fill="FFFFFF"/>
          </w:tcPr>
          <w:p>
            <w:r>
              <w:rPr>
                <w:rFonts w:ascii="Calibri" w:hAnsi="Calibri"/>
                <w:sz w:val="18"/>
              </w:rPr>
              <w:t>Kepala halaman: logo, judul, menu</w:t>
            </w:r>
          </w:p>
        </w:tc>
        <w:tc>
          <w:tcPr>
            <w:tcW w:type="dxa" w:w="3254"/>
            <w:tcMar>
              <w:top w:w="70" w:type="dxa"/>
              <w:bottom w:w="70" w:type="dxa"/>
              <w:left w:w="100" w:type="dxa"/>
              <w:right w:w="100" w:type="dxa"/>
            </w:tcMar>
            <w:shd w:fill="FFFFFF"/>
          </w:tcPr>
          <w:p>
            <w:r>
              <w:rPr>
                <w:rFonts w:ascii="Calibri" w:hAnsi="Calibri"/>
                <w:b/>
                <w:color w:val="1E3A8A"/>
                <w:sz w:val="18"/>
              </w:rPr>
              <w:t>auto · tinggi mengikuti isi</w:t>
            </w:r>
          </w:p>
        </w:tc>
      </w:tr>
      <w:tr>
        <w:tc>
          <w:tcPr>
            <w:tcW w:type="dxa" w:w="3254"/>
            <w:tcMar>
              <w:top w:w="70" w:type="dxa"/>
              <w:bottom w:w="70" w:type="dxa"/>
              <w:left w:w="100" w:type="dxa"/>
              <w:right w:w="100" w:type="dxa"/>
            </w:tcMar>
            <w:shd w:fill="F8FAFC"/>
          </w:tcPr>
          <w:p>
            <w:r>
              <w:rPr>
                <w:rFonts w:ascii="Calibri" w:hAnsi="Calibri"/>
                <w:sz w:val="18"/>
              </w:rPr>
              <w:t>Baris kedua</w:t>
            </w:r>
          </w:p>
        </w:tc>
        <w:tc>
          <w:tcPr>
            <w:tcW w:type="dxa" w:w="3254"/>
            <w:tcMar>
              <w:top w:w="70" w:type="dxa"/>
              <w:bottom w:w="70" w:type="dxa"/>
              <w:left w:w="100" w:type="dxa"/>
              <w:right w:w="100" w:type="dxa"/>
            </w:tcMar>
            <w:shd w:fill="F8FAFC"/>
          </w:tcPr>
          <w:p>
            <w:r>
              <w:rPr>
                <w:rFonts w:ascii="Calibri" w:hAnsi="Calibri"/>
                <w:sz w:val="18"/>
              </w:rPr>
              <w:t>Isi: sidebar dan konten</w:t>
            </w:r>
          </w:p>
        </w:tc>
        <w:tc>
          <w:tcPr>
            <w:tcW w:type="dxa" w:w="3254"/>
            <w:tcMar>
              <w:top w:w="70" w:type="dxa"/>
              <w:bottom w:w="70" w:type="dxa"/>
              <w:left w:w="100" w:type="dxa"/>
              <w:right w:w="100" w:type="dxa"/>
            </w:tcMar>
            <w:shd w:fill="F8FAFC"/>
          </w:tcPr>
          <w:p>
            <w:r>
              <w:rPr>
                <w:rFonts w:ascii="Calibri" w:hAnsi="Calibri"/>
                <w:b/>
                <w:color w:val="1E3A8A"/>
                <w:sz w:val="18"/>
              </w:rPr>
              <w:t>1fr · mengisi sisa tinggi</w:t>
            </w:r>
          </w:p>
        </w:tc>
      </w:tr>
      <w:tr>
        <w:tc>
          <w:tcPr>
            <w:tcW w:type="dxa" w:w="3254"/>
            <w:tcMar>
              <w:top w:w="70" w:type="dxa"/>
              <w:bottom w:w="70" w:type="dxa"/>
              <w:left w:w="100" w:type="dxa"/>
              <w:right w:w="100" w:type="dxa"/>
            </w:tcMar>
            <w:shd w:fill="FFFFFF"/>
          </w:tcPr>
          <w:p>
            <w:r>
              <w:rPr>
                <w:rFonts w:ascii="Calibri" w:hAnsi="Calibri"/>
                <w:sz w:val="18"/>
              </w:rPr>
              <w:t>Baris ketiga</w:t>
            </w:r>
          </w:p>
        </w:tc>
        <w:tc>
          <w:tcPr>
            <w:tcW w:type="dxa" w:w="3254"/>
            <w:tcMar>
              <w:top w:w="70" w:type="dxa"/>
              <w:bottom w:w="70" w:type="dxa"/>
              <w:left w:w="100" w:type="dxa"/>
              <w:right w:w="100" w:type="dxa"/>
            </w:tcMar>
            <w:shd w:fill="FFFFFF"/>
          </w:tcPr>
          <w:p>
            <w:r>
              <w:rPr>
                <w:rFonts w:ascii="Calibri" w:hAnsi="Calibri"/>
                <w:sz w:val="18"/>
              </w:rPr>
              <w:t>Kaki halaman</w:t>
            </w:r>
          </w:p>
        </w:tc>
        <w:tc>
          <w:tcPr>
            <w:tcW w:type="dxa" w:w="3254"/>
            <w:tcMar>
              <w:top w:w="70" w:type="dxa"/>
              <w:bottom w:w="70" w:type="dxa"/>
              <w:left w:w="100" w:type="dxa"/>
              <w:right w:w="100" w:type="dxa"/>
            </w:tcMar>
            <w:shd w:fill="FFFFFF"/>
          </w:tcPr>
          <w:p>
            <w:r>
              <w:rPr>
                <w:rFonts w:ascii="Calibri" w:hAnsi="Calibri"/>
                <w:b/>
                <w:color w:val="1E3A8A"/>
                <w:sz w:val="18"/>
              </w:rPr>
              <w:t>auto · tinggi mengikuti isi</w:t>
            </w:r>
          </w:p>
        </w:tc>
      </w:tr>
      <w:tr>
        <w:tc>
          <w:tcPr>
            <w:tcW w:type="dxa" w:w="3254"/>
            <w:tcMar>
              <w:top w:w="70" w:type="dxa"/>
              <w:bottom w:w="70" w:type="dxa"/>
              <w:left w:w="100" w:type="dxa"/>
              <w:right w:w="100" w:type="dxa"/>
            </w:tcMar>
            <w:shd w:fill="F8FAFC"/>
          </w:tcPr>
          <w:p>
            <w:r>
              <w:rPr>
                <w:rFonts w:ascii="Calibri" w:hAnsi="Calibri"/>
                <w:sz w:val="18"/>
              </w:rPr>
              <w:t>Kolom isi</w:t>
            </w:r>
          </w:p>
        </w:tc>
        <w:tc>
          <w:tcPr>
            <w:tcW w:type="dxa" w:w="3254"/>
            <w:tcMar>
              <w:top w:w="70" w:type="dxa"/>
              <w:bottom w:w="70" w:type="dxa"/>
              <w:left w:w="100" w:type="dxa"/>
              <w:right w:w="100" w:type="dxa"/>
            </w:tcMar>
            <w:shd w:fill="F8FAFC"/>
          </w:tcPr>
          <w:p>
            <w:r>
              <w:rPr>
                <w:rFonts w:ascii="Calibri" w:hAnsi="Calibri"/>
                <w:sz w:val="18"/>
              </w:rPr>
              <w:t>Sidebar tetap, konten lentur</w:t>
            </w:r>
          </w:p>
        </w:tc>
        <w:tc>
          <w:tcPr>
            <w:tcW w:type="dxa" w:w="3254"/>
            <w:tcMar>
              <w:top w:w="70" w:type="dxa"/>
              <w:bottom w:w="70" w:type="dxa"/>
              <w:left w:w="100" w:type="dxa"/>
              <w:right w:w="100" w:type="dxa"/>
            </w:tcMar>
            <w:shd w:fill="F8FAFC"/>
          </w:tcPr>
          <w:p>
            <w:r>
              <w:rPr>
                <w:rFonts w:ascii="Calibri" w:hAnsi="Calibri"/>
                <w:b/>
                <w:color w:val="1E3A8A"/>
                <w:sz w:val="18"/>
              </w:rPr>
              <w:t>16rem 1fr · sidebar tetap</w:t>
            </w:r>
          </w:p>
        </w:tc>
      </w:tr>
    </w:tbl>
    <w:p>
      <w:pPr>
        <w:spacing w:after="120"/>
      </w:pPr>
    </w:p>
    <w:p>
      <w:pPr>
        <w:pStyle w:val="Heading2"/>
      </w:pPr>
      <w:r>
        <w:t>A.2 Sumbu dan Arah</w:t>
      </w:r>
    </w:p>
    <w:p>
      <w:pPr>
        <w:spacing w:after="80"/>
      </w:pPr>
      <w:r>
        <w:t>Flexbox menyusun satu arah. Putuskan arah sumbu utama dan sumbu silang:</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2448"/>
            <w:tcMar>
              <w:top w:w="70" w:type="dxa"/>
              <w:bottom w:w="70" w:type="dxa"/>
              <w:left w:w="100" w:type="dxa"/>
              <w:right w:w="100" w:type="dxa"/>
            </w:tcMar>
            <w:shd w:fill="1E3A8A"/>
          </w:tcPr>
          <w:p>
            <w:r>
              <w:rPr>
                <w:rFonts w:ascii="Calibri" w:hAnsi="Calibri"/>
                <w:b/>
                <w:color w:val="FFFFFF"/>
                <w:sz w:val="19"/>
              </w:rPr>
              <w:t>Komponen</w:t>
            </w:r>
          </w:p>
        </w:tc>
        <w:tc>
          <w:tcPr>
            <w:tcW w:type="dxa" w:w="2448"/>
            <w:tcMar>
              <w:top w:w="70" w:type="dxa"/>
              <w:bottom w:w="70" w:type="dxa"/>
              <w:left w:w="100" w:type="dxa"/>
              <w:right w:w="100" w:type="dxa"/>
            </w:tcMar>
            <w:shd w:fill="1E3A8A"/>
          </w:tcPr>
          <w:p>
            <w:r>
              <w:rPr>
                <w:rFonts w:ascii="Calibri" w:hAnsi="Calibri"/>
                <w:b/>
                <w:color w:val="FFFFFF"/>
                <w:sz w:val="19"/>
              </w:rPr>
              <w:t>Arah</w:t>
            </w:r>
          </w:p>
        </w:tc>
        <w:tc>
          <w:tcPr>
            <w:tcW w:type="dxa" w:w="2448"/>
            <w:tcMar>
              <w:top w:w="70" w:type="dxa"/>
              <w:bottom w:w="70" w:type="dxa"/>
              <w:left w:w="100" w:type="dxa"/>
              <w:right w:w="100" w:type="dxa"/>
            </w:tcMar>
            <w:shd w:fill="1E3A8A"/>
          </w:tcPr>
          <w:p>
            <w:r>
              <w:rPr>
                <w:rFonts w:ascii="Calibri" w:hAnsi="Calibri"/>
                <w:b/>
                <w:color w:val="FFFFFF"/>
                <w:sz w:val="19"/>
              </w:rPr>
              <w:t>Sumbu Utama</w:t>
            </w:r>
          </w:p>
        </w:tc>
        <w:tc>
          <w:tcPr>
            <w:tcW w:type="dxa" w:w="2448"/>
            <w:tcMar>
              <w:top w:w="70" w:type="dxa"/>
              <w:bottom w:w="70" w:type="dxa"/>
              <w:left w:w="100" w:type="dxa"/>
              <w:right w:w="100" w:type="dxa"/>
            </w:tcMar>
            <w:shd w:fill="1E3A8A"/>
          </w:tcPr>
          <w:p>
            <w:r>
              <w:rPr>
                <w:rFonts w:ascii="Calibri" w:hAnsi="Calibri"/>
                <w:b/>
                <w:color w:val="FFFFFF"/>
                <w:sz w:val="19"/>
              </w:rPr>
              <w:t>Sumbu Silang</w:t>
            </w:r>
          </w:p>
        </w:tc>
      </w:tr>
      <w:tr>
        <w:tc>
          <w:tcPr>
            <w:tcW w:type="dxa" w:w="2448"/>
            <w:tcMar>
              <w:top w:w="70" w:type="dxa"/>
              <w:bottom w:w="70" w:type="dxa"/>
              <w:left w:w="100" w:type="dxa"/>
              <w:right w:w="100" w:type="dxa"/>
            </w:tcMar>
            <w:shd w:fill="FFFFFF"/>
          </w:tcPr>
          <w:p>
            <w:r>
              <w:rPr>
                <w:rFonts w:ascii="Calibri" w:hAnsi="Calibri"/>
                <w:sz w:val="18"/>
              </w:rPr>
              <w:t>Navbar</w:t>
            </w:r>
          </w:p>
        </w:tc>
        <w:tc>
          <w:tcPr>
            <w:tcW w:type="dxa" w:w="2448"/>
            <w:tcMar>
              <w:top w:w="70" w:type="dxa"/>
              <w:bottom w:w="70" w:type="dxa"/>
              <w:left w:w="100" w:type="dxa"/>
              <w:right w:w="100" w:type="dxa"/>
            </w:tcMar>
            <w:shd w:fill="FFFFFF"/>
          </w:tcPr>
          <w:p>
            <w:r>
              <w:rPr>
                <w:rFonts w:ascii="Calibri" w:hAnsi="Calibri"/>
                <w:b/>
                <w:color w:val="1E3A8A"/>
                <w:sz w:val="18"/>
              </w:rPr>
              <w:t>baris</w:t>
            </w:r>
          </w:p>
        </w:tc>
        <w:tc>
          <w:tcPr>
            <w:tcW w:type="dxa" w:w="2448"/>
            <w:tcMar>
              <w:top w:w="70" w:type="dxa"/>
              <w:bottom w:w="70" w:type="dxa"/>
              <w:left w:w="100" w:type="dxa"/>
              <w:right w:w="100" w:type="dxa"/>
            </w:tcMar>
            <w:shd w:fill="FFFFFF"/>
          </w:tcPr>
          <w:p>
            <w:r>
              <w:rPr>
                <w:rFonts w:ascii="Calibri" w:hAnsi="Calibri"/>
                <w:b/>
                <w:color w:val="1E3A8A"/>
                <w:sz w:val="18"/>
              </w:rPr>
              <w:t>horizontal</w:t>
            </w:r>
          </w:p>
        </w:tc>
        <w:tc>
          <w:tcPr>
            <w:tcW w:type="dxa" w:w="2448"/>
            <w:tcMar>
              <w:top w:w="70" w:type="dxa"/>
              <w:bottom w:w="70" w:type="dxa"/>
              <w:left w:w="100" w:type="dxa"/>
              <w:right w:w="100" w:type="dxa"/>
            </w:tcMar>
            <w:shd w:fill="FFFFFF"/>
          </w:tcPr>
          <w:p>
            <w:r>
              <w:rPr>
                <w:rFonts w:ascii="Calibri" w:hAnsi="Calibri"/>
                <w:b/>
                <w:color w:val="1E3A8A"/>
                <w:sz w:val="18"/>
              </w:rPr>
              <w:t>vertikal</w:t>
            </w:r>
          </w:p>
        </w:tc>
      </w:tr>
      <w:tr>
        <w:tc>
          <w:tcPr>
            <w:tcW w:type="dxa" w:w="2448"/>
            <w:tcMar>
              <w:top w:w="70" w:type="dxa"/>
              <w:bottom w:w="70" w:type="dxa"/>
              <w:left w:w="100" w:type="dxa"/>
              <w:right w:w="100" w:type="dxa"/>
            </w:tcMar>
            <w:shd w:fill="F8FAFC"/>
          </w:tcPr>
          <w:p>
            <w:r>
              <w:rPr>
                <w:rFonts w:ascii="Calibri" w:hAnsi="Calibri"/>
                <w:sz w:val="18"/>
              </w:rPr>
              <w:t>Baris tombol pada kartu</w:t>
            </w:r>
          </w:p>
        </w:tc>
        <w:tc>
          <w:tcPr>
            <w:tcW w:type="dxa" w:w="2448"/>
            <w:tcMar>
              <w:top w:w="70" w:type="dxa"/>
              <w:bottom w:w="70" w:type="dxa"/>
              <w:left w:w="100" w:type="dxa"/>
              <w:right w:w="100" w:type="dxa"/>
            </w:tcMar>
            <w:shd w:fill="F8FAFC"/>
          </w:tcPr>
          <w:p>
            <w:r>
              <w:rPr>
                <w:rFonts w:ascii="Calibri" w:hAnsi="Calibri"/>
                <w:b/>
                <w:color w:val="1E3A8A"/>
                <w:sz w:val="18"/>
              </w:rPr>
              <w:t>baris</w:t>
            </w:r>
          </w:p>
        </w:tc>
        <w:tc>
          <w:tcPr>
            <w:tcW w:type="dxa" w:w="2448"/>
            <w:tcMar>
              <w:top w:w="70" w:type="dxa"/>
              <w:bottom w:w="70" w:type="dxa"/>
              <w:left w:w="100" w:type="dxa"/>
              <w:right w:w="100" w:type="dxa"/>
            </w:tcMar>
            <w:shd w:fill="F8FAFC"/>
          </w:tcPr>
          <w:p>
            <w:r>
              <w:rPr>
                <w:rFonts w:ascii="Calibri" w:hAnsi="Calibri"/>
                <w:b/>
                <w:color w:val="1E3A8A"/>
                <w:sz w:val="18"/>
              </w:rPr>
              <w:t>horizontal</w:t>
            </w:r>
          </w:p>
        </w:tc>
        <w:tc>
          <w:tcPr>
            <w:tcW w:type="dxa" w:w="2448"/>
            <w:tcMar>
              <w:top w:w="70" w:type="dxa"/>
              <w:bottom w:w="70" w:type="dxa"/>
              <w:left w:w="100" w:type="dxa"/>
              <w:right w:w="100" w:type="dxa"/>
            </w:tcMar>
            <w:shd w:fill="F8FAFC"/>
          </w:tcPr>
          <w:p>
            <w:r>
              <w:rPr>
                <w:rFonts w:ascii="Calibri" w:hAnsi="Calibri"/>
                <w:b/>
                <w:color w:val="1E3A8A"/>
                <w:sz w:val="18"/>
              </w:rPr>
              <w:t>vertikal</w:t>
            </w:r>
          </w:p>
        </w:tc>
      </w:tr>
      <w:tr>
        <w:tc>
          <w:tcPr>
            <w:tcW w:type="dxa" w:w="2448"/>
            <w:tcMar>
              <w:top w:w="70" w:type="dxa"/>
              <w:bottom w:w="70" w:type="dxa"/>
              <w:left w:w="100" w:type="dxa"/>
              <w:right w:w="100" w:type="dxa"/>
            </w:tcMar>
            <w:shd w:fill="FFFFFF"/>
          </w:tcPr>
          <w:p>
            <w:r>
              <w:rPr>
                <w:rFonts w:ascii="Calibri" w:hAnsi="Calibri"/>
                <w:sz w:val="18"/>
              </w:rPr>
              <w:t>Daftar menu samping</w:t>
            </w:r>
          </w:p>
        </w:tc>
        <w:tc>
          <w:tcPr>
            <w:tcW w:type="dxa" w:w="2448"/>
            <w:tcMar>
              <w:top w:w="70" w:type="dxa"/>
              <w:bottom w:w="70" w:type="dxa"/>
              <w:left w:w="100" w:type="dxa"/>
              <w:right w:w="100" w:type="dxa"/>
            </w:tcMar>
            <w:shd w:fill="FFFFFF"/>
          </w:tcPr>
          <w:p>
            <w:r>
              <w:rPr>
                <w:rFonts w:ascii="Calibri" w:hAnsi="Calibri"/>
                <w:b/>
                <w:color w:val="1E3A8A"/>
                <w:sz w:val="18"/>
              </w:rPr>
              <w:t>kolom</w:t>
            </w:r>
          </w:p>
        </w:tc>
        <w:tc>
          <w:tcPr>
            <w:tcW w:type="dxa" w:w="2448"/>
            <w:tcMar>
              <w:top w:w="70" w:type="dxa"/>
              <w:bottom w:w="70" w:type="dxa"/>
              <w:left w:w="100" w:type="dxa"/>
              <w:right w:w="100" w:type="dxa"/>
            </w:tcMar>
            <w:shd w:fill="FFFFFF"/>
          </w:tcPr>
          <w:p>
            <w:r>
              <w:rPr>
                <w:rFonts w:ascii="Calibri" w:hAnsi="Calibri"/>
                <w:b/>
                <w:color w:val="1E3A8A"/>
                <w:sz w:val="18"/>
              </w:rPr>
              <w:t>vertikal</w:t>
            </w:r>
          </w:p>
        </w:tc>
        <w:tc>
          <w:tcPr>
            <w:tcW w:type="dxa" w:w="2448"/>
            <w:tcMar>
              <w:top w:w="70" w:type="dxa"/>
              <w:bottom w:w="70" w:type="dxa"/>
              <w:left w:w="100" w:type="dxa"/>
              <w:right w:w="100" w:type="dxa"/>
            </w:tcMar>
            <w:shd w:fill="FFFFFF"/>
          </w:tcPr>
          <w:p>
            <w:r>
              <w:rPr>
                <w:rFonts w:ascii="Calibri" w:hAnsi="Calibri"/>
                <w:b/>
                <w:color w:val="1E3A8A"/>
                <w:sz w:val="18"/>
              </w:rPr>
              <w:t>horizontal</w:t>
            </w:r>
          </w:p>
        </w:tc>
      </w:tr>
    </w:tbl>
    <w:p>
      <w:pPr>
        <w:spacing w:after="120"/>
      </w:pPr>
    </w:p>
    <w:p>
      <w:pPr>
        <w:pStyle w:val="Heading2"/>
      </w:pPr>
      <w:r>
        <w:t>A.3 Kapan Flex, Kapan Grid</w:t>
      </w:r>
    </w:p>
    <w:p>
      <w:pPr>
        <w:spacing w:after="80"/>
      </w:pPr>
      <w:r>
        <w:t>Tandai pilihan pada tiap baris beserta alasan satu baris:</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592"/>
            <w:tcMar>
              <w:top w:w="70" w:type="dxa"/>
              <w:bottom w:w="70" w:type="dxa"/>
              <w:left w:w="100" w:type="dxa"/>
              <w:right w:w="100" w:type="dxa"/>
            </w:tcMar>
            <w:shd w:fill="1E3A8A"/>
          </w:tcPr>
          <w:p>
            <w:r>
              <w:rPr>
                <w:rFonts w:ascii="Calibri" w:hAnsi="Calibri"/>
                <w:b/>
                <w:color w:val="FFFFFF"/>
                <w:sz w:val="19"/>
              </w:rPr>
              <w:t>Bagian</w:t>
            </w:r>
          </w:p>
        </w:tc>
        <w:tc>
          <w:tcPr>
            <w:tcW w:type="dxa" w:w="2160"/>
            <w:tcMar>
              <w:top w:w="70" w:type="dxa"/>
              <w:bottom w:w="70" w:type="dxa"/>
              <w:left w:w="100" w:type="dxa"/>
              <w:right w:w="100" w:type="dxa"/>
            </w:tcMar>
            <w:shd w:fill="1E3A8A"/>
          </w:tcPr>
          <w:p>
            <w:r>
              <w:rPr>
                <w:rFonts w:ascii="Calibri" w:hAnsi="Calibri"/>
                <w:b/>
                <w:color w:val="FFFFFF"/>
                <w:sz w:val="19"/>
              </w:rPr>
              <w:t>Pilihan Saya</w:t>
            </w:r>
          </w:p>
        </w:tc>
        <w:tc>
          <w:tcPr>
            <w:tcW w:type="dxa" w:w="5040"/>
            <w:tcMar>
              <w:top w:w="70" w:type="dxa"/>
              <w:bottom w:w="70" w:type="dxa"/>
              <w:left w:w="100" w:type="dxa"/>
              <w:right w:w="100" w:type="dxa"/>
            </w:tcMar>
            <w:shd w:fill="1E3A8A"/>
          </w:tcPr>
          <w:p>
            <w:r>
              <w:rPr>
                <w:rFonts w:ascii="Calibri" w:hAnsi="Calibri"/>
                <w:b/>
                <w:color w:val="FFFFFF"/>
                <w:sz w:val="19"/>
              </w:rPr>
              <w:t>Alasan Satu Baris</w:t>
            </w:r>
          </w:p>
        </w:tc>
      </w:tr>
      <w:tr>
        <w:tc>
          <w:tcPr>
            <w:tcW w:type="dxa" w:w="2592"/>
            <w:tcMar>
              <w:top w:w="70" w:type="dxa"/>
              <w:bottom w:w="70" w:type="dxa"/>
              <w:left w:w="100" w:type="dxa"/>
              <w:right w:w="100" w:type="dxa"/>
            </w:tcMar>
            <w:shd w:fill="FFFFFF"/>
          </w:tcPr>
          <w:p>
            <w:r>
              <w:rPr>
                <w:rFonts w:ascii="Calibri" w:hAnsi="Calibri"/>
                <w:sz w:val="18"/>
              </w:rPr>
              <w:t>Kepala halaman</w:t>
            </w:r>
          </w:p>
        </w:tc>
        <w:tc>
          <w:tcPr>
            <w:tcW w:type="dxa" w:w="2160"/>
            <w:tcMar>
              <w:top w:w="70" w:type="dxa"/>
              <w:bottom w:w="70" w:type="dxa"/>
              <w:left w:w="100" w:type="dxa"/>
              <w:right w:w="100" w:type="dxa"/>
            </w:tcMar>
            <w:shd w:fill="FFFFFF"/>
          </w:tcPr>
          <w:p>
            <w:r>
              <w:rPr>
                <w:rFonts w:ascii="Calibri" w:hAnsi="Calibri"/>
                <w:b/>
                <w:color w:val="1E3A8A"/>
                <w:sz w:val="18"/>
              </w:rPr>
              <w:t>flex [✔] / grid</w:t>
            </w:r>
          </w:p>
        </w:tc>
        <w:tc>
          <w:tcPr>
            <w:tcW w:type="dxa" w:w="5040"/>
            <w:tcMar>
              <w:top w:w="70" w:type="dxa"/>
              <w:bottom w:w="70" w:type="dxa"/>
              <w:left w:w="100" w:type="dxa"/>
              <w:right w:w="100" w:type="dxa"/>
            </w:tcMar>
            <w:shd w:fill="FFFFFF"/>
          </w:tcPr>
          <w:p>
            <w:r>
              <w:rPr>
                <w:rFonts w:ascii="Calibri" w:hAnsi="Calibri"/>
                <w:sz w:val="18"/>
              </w:rPr>
              <w:t>Menyusun logo/brand dan menu navigasi berderet horizontal dalam satu baris.</w:t>
            </w:r>
          </w:p>
        </w:tc>
      </w:tr>
      <w:tr>
        <w:tc>
          <w:tcPr>
            <w:tcW w:type="dxa" w:w="2592"/>
            <w:tcMar>
              <w:top w:w="70" w:type="dxa"/>
              <w:bottom w:w="70" w:type="dxa"/>
              <w:left w:w="100" w:type="dxa"/>
              <w:right w:w="100" w:type="dxa"/>
            </w:tcMar>
            <w:shd w:fill="F8FAFC"/>
          </w:tcPr>
          <w:p>
            <w:r>
              <w:rPr>
                <w:rFonts w:ascii="Calibri" w:hAnsi="Calibri"/>
                <w:sz w:val="18"/>
              </w:rPr>
              <w:t>Isi dua kolom</w:t>
            </w:r>
          </w:p>
        </w:tc>
        <w:tc>
          <w:tcPr>
            <w:tcW w:type="dxa" w:w="2160"/>
            <w:tcMar>
              <w:top w:w="70" w:type="dxa"/>
              <w:bottom w:w="70" w:type="dxa"/>
              <w:left w:w="100" w:type="dxa"/>
              <w:right w:w="100" w:type="dxa"/>
            </w:tcMar>
            <w:shd w:fill="F8FAFC"/>
          </w:tcPr>
          <w:p>
            <w:r>
              <w:rPr>
                <w:rFonts w:ascii="Calibri" w:hAnsi="Calibri"/>
                <w:b/>
                <w:color w:val="1E3A8A"/>
                <w:sz w:val="18"/>
              </w:rPr>
              <w:t>flex / grid [✔]</w:t>
            </w:r>
          </w:p>
        </w:tc>
        <w:tc>
          <w:tcPr>
            <w:tcW w:type="dxa" w:w="5040"/>
            <w:tcMar>
              <w:top w:w="70" w:type="dxa"/>
              <w:bottom w:w="70" w:type="dxa"/>
              <w:left w:w="100" w:type="dxa"/>
              <w:right w:w="100" w:type="dxa"/>
            </w:tcMar>
            <w:shd w:fill="F8FAFC"/>
          </w:tcPr>
          <w:p>
            <w:r>
              <w:rPr>
                <w:rFonts w:ascii="Calibri" w:hAnsi="Calibri"/>
                <w:sz w:val="18"/>
              </w:rPr>
              <w:t>Membagi tata letak dua dimensi antara kolom sidebar tetap dan konten lentur.</w:t>
            </w:r>
          </w:p>
        </w:tc>
      </w:tr>
      <w:tr>
        <w:tc>
          <w:tcPr>
            <w:tcW w:type="dxa" w:w="2592"/>
            <w:tcMar>
              <w:top w:w="70" w:type="dxa"/>
              <w:bottom w:w="70" w:type="dxa"/>
              <w:left w:w="100" w:type="dxa"/>
              <w:right w:w="100" w:type="dxa"/>
            </w:tcMar>
            <w:shd w:fill="FFFFFF"/>
          </w:tcPr>
          <w:p>
            <w:r>
              <w:rPr>
                <w:rFonts w:ascii="Calibri" w:hAnsi="Calibri"/>
                <w:sz w:val="18"/>
              </w:rPr>
              <w:t>Galeri kartu</w:t>
            </w:r>
          </w:p>
        </w:tc>
        <w:tc>
          <w:tcPr>
            <w:tcW w:type="dxa" w:w="2160"/>
            <w:tcMar>
              <w:top w:w="70" w:type="dxa"/>
              <w:bottom w:w="70" w:type="dxa"/>
              <w:left w:w="100" w:type="dxa"/>
              <w:right w:w="100" w:type="dxa"/>
            </w:tcMar>
            <w:shd w:fill="FFFFFF"/>
          </w:tcPr>
          <w:p>
            <w:r>
              <w:rPr>
                <w:rFonts w:ascii="Calibri" w:hAnsi="Calibri"/>
                <w:b/>
                <w:color w:val="1E3A8A"/>
                <w:sz w:val="18"/>
              </w:rPr>
              <w:t>flex / grid [✔]</w:t>
            </w:r>
          </w:p>
        </w:tc>
        <w:tc>
          <w:tcPr>
            <w:tcW w:type="dxa" w:w="5040"/>
            <w:tcMar>
              <w:top w:w="70" w:type="dxa"/>
              <w:bottom w:w="70" w:type="dxa"/>
              <w:left w:w="100" w:type="dxa"/>
              <w:right w:w="100" w:type="dxa"/>
            </w:tcMar>
            <w:shd w:fill="FFFFFF"/>
          </w:tcPr>
          <w:p>
            <w:r>
              <w:rPr>
                <w:rFonts w:ascii="Calibri" w:hAnsi="Calibri"/>
                <w:sz w:val="18"/>
              </w:rPr>
              <w:t>Membuat kartu tersusun otomatis banyak kolom adaptif tanpa media query.</w:t>
            </w:r>
          </w:p>
        </w:tc>
      </w:tr>
      <w:tr>
        <w:tc>
          <w:tcPr>
            <w:tcW w:type="dxa" w:w="2592"/>
            <w:tcMar>
              <w:top w:w="70" w:type="dxa"/>
              <w:bottom w:w="70" w:type="dxa"/>
              <w:left w:w="100" w:type="dxa"/>
              <w:right w:w="100" w:type="dxa"/>
            </w:tcMar>
            <w:shd w:fill="F8FAFC"/>
          </w:tcPr>
          <w:p>
            <w:r>
              <w:rPr>
                <w:rFonts w:ascii="Calibri" w:hAnsi="Calibri"/>
                <w:sz w:val="18"/>
              </w:rPr>
              <w:t>Isi di dalam satu kartu</w:t>
            </w:r>
          </w:p>
        </w:tc>
        <w:tc>
          <w:tcPr>
            <w:tcW w:type="dxa" w:w="2160"/>
            <w:tcMar>
              <w:top w:w="70" w:type="dxa"/>
              <w:bottom w:w="70" w:type="dxa"/>
              <w:left w:w="100" w:type="dxa"/>
              <w:right w:w="100" w:type="dxa"/>
            </w:tcMar>
            <w:shd w:fill="F8FAFC"/>
          </w:tcPr>
          <w:p>
            <w:r>
              <w:rPr>
                <w:rFonts w:ascii="Calibri" w:hAnsi="Calibri"/>
                <w:b/>
                <w:color w:val="1E3A8A"/>
                <w:sz w:val="18"/>
              </w:rPr>
              <w:t>flex [✔] / grid</w:t>
            </w:r>
          </w:p>
        </w:tc>
        <w:tc>
          <w:tcPr>
            <w:tcW w:type="dxa" w:w="5040"/>
            <w:tcMar>
              <w:top w:w="70" w:type="dxa"/>
              <w:bottom w:w="70" w:type="dxa"/>
              <w:left w:w="100" w:type="dxa"/>
              <w:right w:w="100" w:type="dxa"/>
            </w:tcMar>
            <w:shd w:fill="F8FAFC"/>
          </w:tcPr>
          <w:p>
            <w:r>
              <w:rPr>
                <w:rFonts w:ascii="Calibri" w:hAnsi="Calibri"/>
                <w:sz w:val="18"/>
              </w:rPr>
              <w:t>Menyusun elemen keterangan dan tombol secara sebaris pada bagian bawah kartu.</w:t>
            </w:r>
          </w:p>
        </w:tc>
      </w:tr>
    </w:tbl>
    <w:p>
      <w:r>
        <w:br w:type="page"/>
      </w:r>
    </w:p>
    <w:p>
      <w:pPr>
        <w:pStyle w:val="Heading1"/>
      </w:pPr>
      <w:r>
        <w:t>WORKSHEET B — layout.css: Kerangka Halaman dan Navbar</w:t>
      </w:r>
    </w:p>
    <w:tbl>
      <w:tblPr>
        <w:tblW w:type="auto" w:w="0"/>
        <w:jc w:val="center"/>
        <w:tblLayout w:type="fixed"/>
        <w:tblLook w:firstColumn="1" w:firstRow="1" w:lastColumn="0" w:lastRow="0" w:noHBand="0" w:noVBand="1" w:val="04A0"/>
      </w:tblPr>
      <w:tblGrid>
        <w:gridCol w:w="9936"/>
      </w:tblGrid>
      <w:tr>
        <w:tc>
          <w:tcPr>
            <w:tcW w:type="dxa" w:w="9792"/>
            <w:shd w:fill="F1F5F9"/>
            <w:tcMar>
              <w:top w:w="140" w:type="dxa"/>
              <w:bottom w:w="140" w:type="dxa"/>
              <w:left w:w="200" w:type="dxa"/>
              <w:right w:w="180" w:type="dxa"/>
            </w:tcMar>
          </w:tcPr>
          <w:p>
            <w:pPr>
              <w:spacing w:before="40" w:after="40" w:line="276" w:lineRule="auto"/>
            </w:pPr>
            <w:r>
              <w:rPr>
                <w:rFonts w:ascii="Calibri" w:hAnsi="Calibri"/>
                <w:b/>
                <w:color w:val="1E3A8A"/>
                <w:sz w:val="21"/>
              </w:rPr>
              <w:t>▌ KERANGKA DIJAGA GRID, BARIS DIJAGA FLEX</w:t>
              <w:br/>
            </w:r>
            <w:r>
              <w:rPr>
                <w:rFonts w:ascii="Calibri" w:hAnsi="Calibri"/>
                <w:color w:val="1E293B"/>
                <w:sz w:val="19"/>
              </w:rPr>
              <w:t>Halaman adalah masalah dua arah, jadi kerangkanya memakai grid. Navbar dan baris di dalamnya menyusun anak secara berderet, jadi keduanya memakai flex. Menukar keduanya akan tetap tampak benar sampai isi mulai panjang.</w:t>
            </w:r>
          </w:p>
        </w:tc>
      </w:tr>
    </w:tbl>
    <w:p>
      <w:pPr>
        <w:spacing w:after="80"/>
      </w:pPr>
    </w:p>
    <w:p>
      <w:pPr>
        <w:pStyle w:val="Heading2"/>
      </w:pPr>
      <w:r>
        <w:t>B.1 Kerangka Halaman</w:t>
      </w:r>
    </w:p>
    <w:p>
      <w:r>
        <w:t>Ganti deklarasi tinggi tetap dengan baris grid. Tinggi memakai dvh (min-height: 100dvh):</w:t>
      </w:r>
    </w:p>
    <w:tbl>
      <w:tblPr>
        <w:tblW w:type="auto" w:w="0"/>
        <w:jc w:val="center"/>
        <w:tblLayout w:type="fixed"/>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Pr>
          <w:p>
            <w:pPr>
              <w:spacing w:before="40" w:after="40" w:line="276" w:lineRule="auto"/>
            </w:pPr>
            <w:r>
              <w:rPr>
                <w:rFonts w:ascii="Consolas" w:hAnsi="Consolas"/>
                <w:color w:val="0F172A"/>
                <w:sz w:val="18"/>
              </w:rPr>
              <w:t>.page {</w:t>
              <w:br/>
              <w:t xml:space="preserve">  display: grid;</w:t>
              <w:br/>
              <w:t xml:space="preserve">  grid-template-rows: auto 1fr auto;</w:t>
              <w:br/>
              <w:t xml:space="preserve">  min-height: 100dvh;</w:t>
              <w:br/>
              <w:t>}</w:t>
            </w:r>
          </w:p>
        </w:tc>
      </w:tr>
    </w:tbl>
    <w:p>
      <w:pPr>
        <w:spacing w:after="80"/>
      </w:pPr>
    </w:p>
    <w:p>
      <w:pPr>
        <w:pStyle w:val="Heading2"/>
      </w:pPr>
      <w:r>
        <w:t>B.2 Navbar dan Isi</w:t>
      </w:r>
    </w:p>
    <w:p>
      <w:r>
        <w:t>Navbar memakai flex dengan gap. Area isi memakai grid dua kolom dengan 1fr pada kolom kedua:</w:t>
      </w:r>
    </w:p>
    <w:tbl>
      <w:tblPr>
        <w:tblW w:type="auto" w:w="0"/>
        <w:jc w:val="center"/>
        <w:tblLayout w:type="fixed"/>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Pr>
          <w:p>
            <w:pPr>
              <w:spacing w:before="40" w:after="40" w:line="276" w:lineRule="auto"/>
            </w:pPr>
            <w:r>
              <w:rPr>
                <w:rFonts w:ascii="Consolas" w:hAnsi="Consolas"/>
                <w:color w:val="0F172A"/>
                <w:sz w:val="18"/>
              </w:rPr>
              <w:t>.navbar {</w:t>
              <w:br/>
              <w:t xml:space="preserve">  display: flex;</w:t>
              <w:br/>
              <w:t xml:space="preserve">  gap: var(--space-4);</w:t>
              <w:br/>
              <w:t xml:space="preserve">  align-items: center;</w:t>
              <w:br/>
              <w:t xml:space="preserve">  justify-content: space-between;</w:t>
              <w:br/>
              <w:t xml:space="preserve">  flex-wrap: wrap;</w:t>
              <w:br/>
              <w:t>}</w:t>
              <w:br/>
              <w:br/>
              <w:t>.isi {</w:t>
              <w:br/>
              <w:t xml:space="preserve">  display: grid;</w:t>
              <w:br/>
              <w:t xml:space="preserve">  grid-template-columns: 16rem 1fr;</w:t>
              <w:br/>
              <w:t xml:space="preserve">  gap: var(--space-6);</w:t>
              <w:br/>
              <w:t>}</w:t>
            </w:r>
          </w:p>
        </w:tc>
      </w:tr>
    </w:tbl>
    <w:p>
      <w:pPr>
        <w:spacing w:after="80"/>
      </w:pPr>
    </w:p>
    <w:p>
      <w:r>
        <w:t>Hasil Pemeriksaan Mandiri Lembar B:</w:t>
      </w:r>
    </w:p>
    <w:p>
      <w:pPr>
        <w:spacing w:after="40"/>
        <w:ind w:left="288"/>
      </w:pPr>
      <w:r>
        <w:rPr>
          <w:rFonts w:ascii="Calibri" w:hAnsi="Calibri"/>
          <w:color w:val="1095C1"/>
          <w:sz w:val="19"/>
        </w:rPr>
        <w:t>✔ Navbar tetap satu baris rapi saat judul memanjang.</w:t>
      </w:r>
    </w:p>
    <w:p>
      <w:pPr>
        <w:spacing w:after="40"/>
        <w:ind w:left="288"/>
      </w:pPr>
      <w:r>
        <w:rPr>
          <w:rFonts w:ascii="Calibri" w:hAnsi="Calibri"/>
          <w:color w:val="1095C1"/>
          <w:sz w:val="19"/>
        </w:rPr>
        <w:t>✔ Sidebar tidak ikut melebar saat isi kolom kanan panjang.</w:t>
      </w:r>
    </w:p>
    <w:p>
      <w:pPr>
        <w:spacing w:after="40"/>
        <w:ind w:left="288"/>
      </w:pPr>
      <w:r>
        <w:rPr>
          <w:rFonts w:ascii="Calibri" w:hAnsi="Calibri"/>
          <w:color w:val="1095C1"/>
          <w:sz w:val="19"/>
        </w:rPr>
        <w:t>✔ Tidak ada atribut float yang tersisa di layout.css.</w:t>
      </w:r>
    </w:p>
    <w:p>
      <w:r>
        <w:br w:type="page"/>
      </w:r>
    </w:p>
    <w:p>
      <w:pPr>
        <w:pStyle w:val="Heading1"/>
      </w:pPr>
      <w:r>
        <w:t>WORKSHEET C — komponen.css: Kartu dan Galeri</w:t>
      </w:r>
    </w:p>
    <w:tbl>
      <w:tblPr>
        <w:tblW w:type="auto" w:w="0"/>
        <w:jc w:val="center"/>
        <w:tblLayout w:type="fixed"/>
        <w:tblLook w:firstColumn="1" w:firstRow="1" w:lastColumn="0" w:lastRow="0" w:noHBand="0" w:noVBand="1" w:val="04A0"/>
      </w:tblPr>
      <w:tblGrid>
        <w:gridCol w:w="9936"/>
      </w:tblGrid>
      <w:tr>
        <w:tc>
          <w:tcPr>
            <w:tcW w:type="dxa" w:w="9792"/>
            <w:shd w:fill="F1F5F9"/>
            <w:tcMar>
              <w:top w:w="140" w:type="dxa"/>
              <w:bottom w:w="140" w:type="dxa"/>
              <w:left w:w="200" w:type="dxa"/>
              <w:right w:w="180" w:type="dxa"/>
            </w:tcMar>
          </w:tcPr>
          <w:p>
            <w:pPr>
              <w:spacing w:before="40" w:after="40" w:line="276" w:lineRule="auto"/>
            </w:pPr>
            <w:r>
              <w:rPr>
                <w:rFonts w:ascii="Calibri" w:hAnsi="Calibri"/>
                <w:b/>
                <w:color w:val="1E3A8A"/>
                <w:sz w:val="21"/>
              </w:rPr>
              <w:t>▌ TANPA MEDIA QUERY</w:t>
              <w:br/>
            </w:r>
            <w:r>
              <w:rPr>
                <w:rFonts w:ascii="Calibri" w:hAnsi="Calibri"/>
                <w:color w:val="1E293B"/>
                <w:sz w:val="19"/>
              </w:rPr>
              <w:t>Galeri kartu tidak perlu aturan tambahan per lebar layar. Satu baris repeat(auto-fit, minmax(...)) sudah membuat jumlah kolom menyesuaikan diri selama lebar layar berubah.</w:t>
            </w:r>
          </w:p>
        </w:tc>
      </w:tr>
    </w:tbl>
    <w:p>
      <w:pPr>
        <w:spacing w:after="80"/>
      </w:pPr>
    </w:p>
    <w:p>
      <w:pPr>
        <w:pStyle w:val="Heading2"/>
      </w:pPr>
      <w:r>
        <w:t>C.1 Galeri Adaptif</w:t>
      </w:r>
    </w:p>
    <w:p>
      <w:r>
        <w:t>Lebar minimum menentukan berapa kolom yang muat (minmax 16rem 1fr):</w:t>
      </w:r>
    </w:p>
    <w:tbl>
      <w:tblPr>
        <w:tblW w:type="auto" w:w="0"/>
        <w:jc w:val="center"/>
        <w:tblLayout w:type="fixed"/>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Pr>
          <w:p>
            <w:pPr>
              <w:spacing w:before="40" w:after="40" w:line="276" w:lineRule="auto"/>
            </w:pPr>
            <w:r>
              <w:rPr>
                <w:rFonts w:ascii="Consolas" w:hAnsi="Consolas"/>
                <w:color w:val="0F172A"/>
                <w:sz w:val="18"/>
              </w:rPr>
              <w:t>.galeri {</w:t>
              <w:br/>
              <w:t xml:space="preserve">  display: grid;</w:t>
              <w:br/>
              <w:t xml:space="preserve">  grid-template-columns: repeat(auto-fit, minmax(16rem, 1fr));</w:t>
              <w:br/>
              <w:t xml:space="preserve">  gap: var(--space-4);</w:t>
              <w:br/>
              <w:t>}</w:t>
            </w:r>
          </w:p>
        </w:tc>
      </w:tr>
    </w:tbl>
    <w:p>
      <w:pPr>
        <w:spacing w:after="80"/>
      </w:pPr>
    </w:p>
    <w:p>
      <w:pPr>
        <w:pStyle w:val="Heading2"/>
      </w:pPr>
      <w:r>
        <w:t>C.2 Isi Kartu</w:t>
      </w:r>
    </w:p>
    <w:p>
      <w:r>
        <w:t>Isi di dalam kartu menyusun anak secara berderet memakai Flexbox:</w:t>
      </w:r>
    </w:p>
    <w:tbl>
      <w:tblPr>
        <w:tblW w:type="auto" w:w="0"/>
        <w:jc w:val="center"/>
        <w:tblLayout w:type="fixed"/>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Pr>
          <w:p>
            <w:pPr>
              <w:spacing w:before="40" w:after="40" w:line="276" w:lineRule="auto"/>
            </w:pPr>
            <w:r>
              <w:rPr>
                <w:rFonts w:ascii="Consolas" w:hAnsi="Consolas"/>
                <w:color w:val="0F172A"/>
                <w:sz w:val="18"/>
              </w:rPr>
              <w:t>.kartu__kaki {</w:t>
              <w:br/>
              <w:t xml:space="preserve">  display: flex;</w:t>
              <w:br/>
              <w:t xml:space="preserve">  align-items: center;</w:t>
              <w:br/>
              <w:t xml:space="preserve">  justify-content: space-between;</w:t>
              <w:br/>
              <w:t xml:space="preserve">  gap: var(--space-2);</w:t>
              <w:br/>
              <w:t>}</w:t>
              <w:br/>
              <w:br/>
              <w:t>.kartu__info {</w:t>
              <w:br/>
              <w:t xml:space="preserve">  display: flex;</w:t>
              <w:br/>
              <w:t xml:space="preserve">  align-items: center;</w:t>
              <w:br/>
              <w:t xml:space="preserve">  justify-content: space-between;</w:t>
              <w:br/>
              <w:t xml:space="preserve">  gap: var(--space-2);</w:t>
              <w:br/>
              <w:t>}</w:t>
            </w:r>
          </w:p>
        </w:tc>
      </w:tr>
    </w:tbl>
    <w:p>
      <w:pPr>
        <w:spacing w:after="80"/>
      </w:pPr>
    </w:p>
    <w:p>
      <w:pPr>
        <w:pStyle w:val="Heading2"/>
      </w:pPr>
      <w:r>
        <w:t>C.3 Yang Dipakai untuk Lebar</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2880"/>
            <w:tcMar>
              <w:top w:w="70" w:type="dxa"/>
              <w:bottom w:w="70" w:type="dxa"/>
              <w:left w:w="100" w:type="dxa"/>
              <w:right w:w="100" w:type="dxa"/>
            </w:tcMar>
            <w:shd w:fill="1E3A8A"/>
          </w:tcPr>
          <w:p>
            <w:r>
              <w:rPr>
                <w:rFonts w:ascii="Calibri" w:hAnsi="Calibri"/>
                <w:b/>
                <w:color w:val="FFFFFF"/>
                <w:sz w:val="19"/>
              </w:rPr>
              <w:t>Nilai</w:t>
            </w:r>
          </w:p>
        </w:tc>
        <w:tc>
          <w:tcPr>
            <w:tcW w:type="dxa" w:w="4608"/>
            <w:tcMar>
              <w:top w:w="70" w:type="dxa"/>
              <w:bottom w:w="70" w:type="dxa"/>
              <w:left w:w="100" w:type="dxa"/>
              <w:right w:w="100" w:type="dxa"/>
            </w:tcMar>
            <w:shd w:fill="1E3A8A"/>
          </w:tcPr>
          <w:p>
            <w:r>
              <w:rPr>
                <w:rFonts w:ascii="Calibri" w:hAnsi="Calibri"/>
                <w:b/>
                <w:color w:val="FFFFFF"/>
                <w:sz w:val="19"/>
              </w:rPr>
              <w:t>Artinya</w:t>
            </w:r>
          </w:p>
        </w:tc>
        <w:tc>
          <w:tcPr>
            <w:tcW w:type="dxa" w:w="2304"/>
            <w:tcMar>
              <w:top w:w="70" w:type="dxa"/>
              <w:bottom w:w="70" w:type="dxa"/>
              <w:left w:w="100" w:type="dxa"/>
              <w:right w:w="100" w:type="dxa"/>
            </w:tcMar>
            <w:shd w:fill="1E3A8A"/>
          </w:tcPr>
          <w:p>
            <w:r>
              <w:rPr>
                <w:rFonts w:ascii="Calibri" w:hAnsi="Calibri"/>
                <w:b/>
                <w:color w:val="FFFFFF"/>
                <w:sz w:val="19"/>
              </w:rPr>
              <w:t>Dipakai untuk</w:t>
            </w:r>
          </w:p>
        </w:tc>
      </w:tr>
      <w:tr>
        <w:tc>
          <w:tcPr>
            <w:tcW w:type="dxa" w:w="2880"/>
            <w:tcMar>
              <w:top w:w="70" w:type="dxa"/>
              <w:bottom w:w="70" w:type="dxa"/>
              <w:left w:w="100" w:type="dxa"/>
              <w:right w:w="100" w:type="dxa"/>
            </w:tcMar>
            <w:shd w:fill="FFFFFF"/>
          </w:tcPr>
          <w:p>
            <w:r>
              <w:rPr>
                <w:rFonts w:ascii="Consolas" w:hAnsi="Consolas"/>
                <w:b/>
                <w:color w:val="1E3A8A"/>
                <w:sz w:val="18"/>
              </w:rPr>
              <w:t>1fr</w:t>
            </w:r>
          </w:p>
        </w:tc>
        <w:tc>
          <w:tcPr>
            <w:tcW w:type="dxa" w:w="4608"/>
            <w:tcMar>
              <w:top w:w="70" w:type="dxa"/>
              <w:bottom w:w="70" w:type="dxa"/>
              <w:left w:w="100" w:type="dxa"/>
              <w:right w:w="100" w:type="dxa"/>
            </w:tcMar>
            <w:shd w:fill="FFFFFF"/>
          </w:tcPr>
          <w:p>
            <w:r>
              <w:rPr>
                <w:rFonts w:ascii="Calibri" w:hAnsi="Calibri"/>
                <w:sz w:val="18"/>
              </w:rPr>
              <w:t>Membagi ruang sisa setelah ukuran tetap dihitung</w:t>
            </w:r>
          </w:p>
        </w:tc>
        <w:tc>
          <w:tcPr>
            <w:tcW w:type="dxa" w:w="2304"/>
            <w:tcMar>
              <w:top w:w="70" w:type="dxa"/>
              <w:bottom w:w="70" w:type="dxa"/>
              <w:left w:w="100" w:type="dxa"/>
              <w:right w:w="100" w:type="dxa"/>
            </w:tcMar>
            <w:shd w:fill="FFFFFF"/>
          </w:tcPr>
          <w:p>
            <w:r>
              <w:rPr>
                <w:rFonts w:ascii="Calibri" w:hAnsi="Calibri"/>
                <w:sz w:val="18"/>
              </w:rPr>
              <w:t>Kolom konten</w:t>
            </w:r>
          </w:p>
        </w:tc>
      </w:tr>
      <w:tr>
        <w:tc>
          <w:tcPr>
            <w:tcW w:type="dxa" w:w="2880"/>
            <w:tcMar>
              <w:top w:w="70" w:type="dxa"/>
              <w:bottom w:w="70" w:type="dxa"/>
              <w:left w:w="100" w:type="dxa"/>
              <w:right w:w="100" w:type="dxa"/>
            </w:tcMar>
            <w:shd w:fill="F8FAFC"/>
          </w:tcPr>
          <w:p>
            <w:r>
              <w:rPr>
                <w:rFonts w:ascii="Consolas" w:hAnsi="Consolas"/>
                <w:b/>
                <w:color w:val="1E3A8A"/>
                <w:sz w:val="18"/>
              </w:rPr>
              <w:t>16rem</w:t>
            </w:r>
          </w:p>
        </w:tc>
        <w:tc>
          <w:tcPr>
            <w:tcW w:type="dxa" w:w="4608"/>
            <w:tcMar>
              <w:top w:w="70" w:type="dxa"/>
              <w:bottom w:w="70" w:type="dxa"/>
              <w:left w:w="100" w:type="dxa"/>
              <w:right w:w="100" w:type="dxa"/>
            </w:tcMar>
            <w:shd w:fill="F8FAFC"/>
          </w:tcPr>
          <w:p>
            <w:r>
              <w:rPr>
                <w:rFonts w:ascii="Calibri" w:hAnsi="Calibri"/>
                <w:sz w:val="18"/>
              </w:rPr>
              <w:t>Lebar tetap yang ikut ukuran huruf akar</w:t>
            </w:r>
          </w:p>
        </w:tc>
        <w:tc>
          <w:tcPr>
            <w:tcW w:type="dxa" w:w="2304"/>
            <w:tcMar>
              <w:top w:w="70" w:type="dxa"/>
              <w:bottom w:w="70" w:type="dxa"/>
              <w:left w:w="100" w:type="dxa"/>
              <w:right w:w="100" w:type="dxa"/>
            </w:tcMar>
            <w:shd w:fill="F8FAFC"/>
          </w:tcPr>
          <w:p>
            <w:r>
              <w:rPr>
                <w:rFonts w:ascii="Calibri" w:hAnsi="Calibri"/>
                <w:sz w:val="18"/>
              </w:rPr>
              <w:t>Sidebar</w:t>
            </w:r>
          </w:p>
        </w:tc>
      </w:tr>
      <w:tr>
        <w:tc>
          <w:tcPr>
            <w:tcW w:type="dxa" w:w="2880"/>
            <w:tcMar>
              <w:top w:w="70" w:type="dxa"/>
              <w:bottom w:w="70" w:type="dxa"/>
              <w:left w:w="100" w:type="dxa"/>
              <w:right w:w="100" w:type="dxa"/>
            </w:tcMar>
            <w:shd w:fill="FFFFFF"/>
          </w:tcPr>
          <w:p>
            <w:r>
              <w:rPr>
                <w:rFonts w:ascii="Consolas" w:hAnsi="Consolas"/>
                <w:b/>
                <w:color w:val="1E3A8A"/>
                <w:sz w:val="18"/>
              </w:rPr>
              <w:t>minmax(16rem, 1fr)</w:t>
            </w:r>
          </w:p>
        </w:tc>
        <w:tc>
          <w:tcPr>
            <w:tcW w:type="dxa" w:w="4608"/>
            <w:tcMar>
              <w:top w:w="70" w:type="dxa"/>
              <w:bottom w:w="70" w:type="dxa"/>
              <w:left w:w="100" w:type="dxa"/>
              <w:right w:w="100" w:type="dxa"/>
            </w:tcMar>
            <w:shd w:fill="FFFFFF"/>
          </w:tcPr>
          <w:p>
            <w:r>
              <w:rPr>
                <w:rFonts w:ascii="Calibri" w:hAnsi="Calibri"/>
                <w:sz w:val="18"/>
              </w:rPr>
              <w:t>Batas bawah dan batas atas satu jalur</w:t>
            </w:r>
          </w:p>
        </w:tc>
        <w:tc>
          <w:tcPr>
            <w:tcW w:type="dxa" w:w="2304"/>
            <w:tcMar>
              <w:top w:w="70" w:type="dxa"/>
              <w:bottom w:w="70" w:type="dxa"/>
              <w:left w:w="100" w:type="dxa"/>
              <w:right w:w="100" w:type="dxa"/>
            </w:tcMar>
            <w:shd w:fill="FFFFFF"/>
          </w:tcPr>
          <w:p>
            <w:r>
              <w:rPr>
                <w:rFonts w:ascii="Calibri" w:hAnsi="Calibri"/>
                <w:sz w:val="18"/>
              </w:rPr>
              <w:t>Galeri</w:t>
            </w:r>
          </w:p>
        </w:tc>
      </w:tr>
      <w:tr>
        <w:tc>
          <w:tcPr>
            <w:tcW w:type="dxa" w:w="2880"/>
            <w:tcMar>
              <w:top w:w="70" w:type="dxa"/>
              <w:bottom w:w="70" w:type="dxa"/>
              <w:left w:w="100" w:type="dxa"/>
              <w:right w:w="100" w:type="dxa"/>
            </w:tcMar>
            <w:shd w:fill="F8FAFC"/>
          </w:tcPr>
          <w:p>
            <w:r>
              <w:rPr>
                <w:rFonts w:ascii="Consolas" w:hAnsi="Consolas"/>
                <w:b/>
                <w:color w:val="1E3A8A"/>
                <w:sz w:val="18"/>
              </w:rPr>
              <w:t>repeat(auto-fit, ...)</w:t>
            </w:r>
          </w:p>
        </w:tc>
        <w:tc>
          <w:tcPr>
            <w:tcW w:type="dxa" w:w="4608"/>
            <w:tcMar>
              <w:top w:w="70" w:type="dxa"/>
              <w:bottom w:w="70" w:type="dxa"/>
              <w:left w:w="100" w:type="dxa"/>
              <w:right w:w="100" w:type="dxa"/>
            </w:tcMar>
            <w:shd w:fill="F8FAFC"/>
          </w:tcPr>
          <w:p>
            <w:r>
              <w:rPr>
                <w:rFonts w:ascii="Calibri" w:hAnsi="Calibri"/>
                <w:sz w:val="18"/>
              </w:rPr>
              <w:t>Jumlah jalur mengikuti ruang yang tersedia</w:t>
            </w:r>
          </w:p>
        </w:tc>
        <w:tc>
          <w:tcPr>
            <w:tcW w:type="dxa" w:w="2304"/>
            <w:tcMar>
              <w:top w:w="70" w:type="dxa"/>
              <w:bottom w:w="70" w:type="dxa"/>
              <w:left w:w="100" w:type="dxa"/>
              <w:right w:w="100" w:type="dxa"/>
            </w:tcMar>
            <w:shd w:fill="F8FAFC"/>
          </w:tcPr>
          <w:p>
            <w:r>
              <w:rPr>
                <w:rFonts w:ascii="Calibri" w:hAnsi="Calibri"/>
                <w:sz w:val="18"/>
              </w:rPr>
              <w:t>Galeri</w:t>
            </w:r>
          </w:p>
        </w:tc>
      </w:tr>
    </w:tbl>
    <w:p>
      <w:r>
        <w:br w:type="page"/>
      </w:r>
    </w:p>
    <w:p>
      <w:pPr>
        <w:pStyle w:val="Heading1"/>
      </w:pPr>
      <w:r>
        <w:t>WORKSHEET D — Penempatan: Span dan Area Bernama</w:t>
      </w:r>
    </w:p>
    <w:tbl>
      <w:tblPr>
        <w:tblW w:type="auto" w:w="0"/>
        <w:jc w:val="center"/>
        <w:tblLayout w:type="fixed"/>
        <w:tblLook w:firstColumn="1" w:firstRow="1" w:lastColumn="0" w:lastRow="0" w:noHBand="0" w:noVBand="1" w:val="04A0"/>
      </w:tblPr>
      <w:tblGrid>
        <w:gridCol w:w="9936"/>
      </w:tblGrid>
      <w:tr>
        <w:tc>
          <w:tcPr>
            <w:tcW w:type="dxa" w:w="9792"/>
            <w:shd w:fill="F1F5F9"/>
            <w:tcMar>
              <w:top w:w="140" w:type="dxa"/>
              <w:bottom w:w="140" w:type="dxa"/>
              <w:left w:w="200" w:type="dxa"/>
              <w:right w:w="180" w:type="dxa"/>
            </w:tcMar>
          </w:tcPr>
          <w:p>
            <w:pPr>
              <w:spacing w:before="40" w:after="40" w:line="276" w:lineRule="auto"/>
            </w:pPr>
            <w:r>
              <w:rPr>
                <w:rFonts w:ascii="Calibri" w:hAnsi="Calibri"/>
                <w:b/>
                <w:color w:val="1E3A8A"/>
                <w:sz w:val="21"/>
              </w:rPr>
              <w:t>▌ ISI PETAK YANG LEBAR DENGAN SATU BLOK</w:t>
              <w:br/>
            </w:r>
            <w:r>
              <w:rPr>
                <w:rFonts w:ascii="Calibri" w:hAnsi="Calibri"/>
                <w:color w:val="1E293B"/>
                <w:sz w:val="19"/>
              </w:rPr>
              <w:t>Grid membolehkan satu blok menempati lebih dari satu petak. Dipakai pada blok yang memang perlu ruang lebih lebar, bukan untuk sekadar menghias halaman.</w:t>
            </w:r>
          </w:p>
        </w:tc>
      </w:tr>
    </w:tbl>
    <w:p>
      <w:pPr>
        <w:spacing w:after="80"/>
      </w:pPr>
    </w:p>
    <w:p>
      <w:pPr>
        <w:pStyle w:val="Heading2"/>
      </w:pPr>
      <w:r>
        <w:t>D.1 Span &amp; D.2 Area Bernama</w:t>
      </w:r>
    </w:p>
    <w:p>
      <w:r>
        <w:t>Penerapan grid-template-areas pada area isi dan span 2 pada kartu sorotan:</w:t>
      </w:r>
    </w:p>
    <w:tbl>
      <w:tblPr>
        <w:tblW w:type="auto" w:w="0"/>
        <w:jc w:val="center"/>
        <w:tblLayout w:type="fixed"/>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Pr>
          <w:p>
            <w:pPr>
              <w:spacing w:before="40" w:after="40" w:line="276" w:lineRule="auto"/>
            </w:pPr>
            <w:r>
              <w:rPr>
                <w:rFonts w:ascii="Consolas" w:hAnsi="Consolas"/>
                <w:color w:val="0F172A"/>
                <w:sz w:val="18"/>
              </w:rPr>
              <w:t>/* D.2 Area Bernama pada .isi */</w:t>
              <w:br/>
              <w:t>.isi {</w:t>
              <w:br/>
              <w:t xml:space="preserve">  display: grid;</w:t>
              <w:br/>
              <w:t xml:space="preserve">  grid-template-columns: 16rem 1fr;</w:t>
              <w:br/>
              <w:t xml:space="preserve">  grid-template-areas:</w:t>
              <w:br/>
              <w:t xml:space="preserve">    "sisi utama"</w:t>
              <w:br/>
              <w:t xml:space="preserve">    "sisi bawah";</w:t>
              <w:br/>
              <w:t xml:space="preserve">  gap: var(--space-6);</w:t>
              <w:br/>
              <w:t>}</w:t>
              <w:br/>
              <w:t>.sisi { grid-area: sisi; }</w:t>
              <w:br/>
              <w:t>.utama { grid-area: utama; }</w:t>
              <w:br/>
              <w:t>.bawah { grid-area: bawah; }</w:t>
              <w:br/>
              <w:br/>
              <w:t>/* D.1 Span 2 Kolom pada Kartu Unggulan */</w:t>
              <w:br/>
              <w:t>@media (min-width: 48rem) {</w:t>
              <w:br/>
              <w:t xml:space="preserve">  .sorotan { grid-column: span 2; }</w:t>
              <w:br/>
              <w:t>}</w:t>
            </w:r>
          </w:p>
        </w:tc>
      </w:tr>
    </w:tbl>
    <w:p>
      <w:pPr>
        <w:spacing w:after="80"/>
      </w:pPr>
    </w:p>
    <w:p>
      <w:pPr>
        <w:pStyle w:val="Heading2"/>
      </w:pPr>
      <w:r>
        <w:t>D.3 Pilihan Penempatan Saya</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3168"/>
            <w:tcMar>
              <w:top w:w="70" w:type="dxa"/>
              <w:bottom w:w="70" w:type="dxa"/>
              <w:left w:w="100" w:type="dxa"/>
              <w:right w:w="100" w:type="dxa"/>
            </w:tcMar>
            <w:shd w:fill="1E3A8A"/>
          </w:tcPr>
          <w:p>
            <w:r>
              <w:rPr>
                <w:rFonts w:ascii="Calibri" w:hAnsi="Calibri"/>
                <w:b/>
                <w:color w:val="FFFFFF"/>
                <w:sz w:val="19"/>
              </w:rPr>
              <w:t>Blok</w:t>
            </w:r>
          </w:p>
        </w:tc>
        <w:tc>
          <w:tcPr>
            <w:tcW w:type="dxa" w:w="2016"/>
            <w:tcMar>
              <w:top w:w="70" w:type="dxa"/>
              <w:bottom w:w="70" w:type="dxa"/>
              <w:left w:w="100" w:type="dxa"/>
              <w:right w:w="100" w:type="dxa"/>
            </w:tcMar>
            <w:shd w:fill="1E3A8A"/>
          </w:tcPr>
          <w:p>
            <w:r>
              <w:rPr>
                <w:rFonts w:ascii="Calibri" w:hAnsi="Calibri"/>
                <w:b/>
                <w:color w:val="FFFFFF"/>
                <w:sz w:val="19"/>
              </w:rPr>
              <w:t>Cara</w:t>
            </w:r>
          </w:p>
        </w:tc>
        <w:tc>
          <w:tcPr>
            <w:tcW w:type="dxa" w:w="4608"/>
            <w:tcMar>
              <w:top w:w="70" w:type="dxa"/>
              <w:bottom w:w="70" w:type="dxa"/>
              <w:left w:w="100" w:type="dxa"/>
              <w:right w:w="100" w:type="dxa"/>
            </w:tcMar>
            <w:shd w:fill="1E3A8A"/>
          </w:tcPr>
          <w:p>
            <w:r>
              <w:rPr>
                <w:rFonts w:ascii="Calibri" w:hAnsi="Calibri"/>
                <w:b/>
                <w:color w:val="FFFFFF"/>
                <w:sz w:val="19"/>
              </w:rPr>
              <w:t>Potongan Kode</w:t>
            </w:r>
          </w:p>
        </w:tc>
      </w:tr>
      <w:tr>
        <w:tc>
          <w:tcPr>
            <w:tcW w:type="dxa" w:w="3168"/>
            <w:tcMar>
              <w:top w:w="70" w:type="dxa"/>
              <w:bottom w:w="70" w:type="dxa"/>
              <w:left w:w="100" w:type="dxa"/>
              <w:right w:w="100" w:type="dxa"/>
            </w:tcMar>
            <w:shd w:fill="FFFFFF"/>
          </w:tcPr>
          <w:p>
            <w:r>
              <w:rPr>
                <w:rFonts w:ascii="Calibri" w:hAnsi="Calibri"/>
                <w:sz w:val="17"/>
              </w:rPr>
              <w:t>Kerangka Isi (.isi, .sisi, .utama, .bawah)</w:t>
            </w:r>
          </w:p>
        </w:tc>
        <w:tc>
          <w:tcPr>
            <w:tcW w:type="dxa" w:w="2016"/>
            <w:tcMar>
              <w:top w:w="70" w:type="dxa"/>
              <w:bottom w:w="70" w:type="dxa"/>
              <w:left w:w="100" w:type="dxa"/>
              <w:right w:w="100" w:type="dxa"/>
            </w:tcMar>
            <w:shd w:fill="FFFFFF"/>
          </w:tcPr>
          <w:p>
            <w:r>
              <w:rPr>
                <w:rFonts w:ascii="Calibri" w:hAnsi="Calibri"/>
                <w:b/>
                <w:color w:val="1E3A8A"/>
                <w:sz w:val="17"/>
              </w:rPr>
              <w:t>area bernama</w:t>
            </w:r>
          </w:p>
        </w:tc>
        <w:tc>
          <w:tcPr>
            <w:tcW w:type="dxa" w:w="4608"/>
            <w:tcMar>
              <w:top w:w="70" w:type="dxa"/>
              <w:bottom w:w="70" w:type="dxa"/>
              <w:left w:w="100" w:type="dxa"/>
              <w:right w:w="100" w:type="dxa"/>
            </w:tcMar>
            <w:shd w:fill="FFFFFF"/>
          </w:tcPr>
          <w:p>
            <w:r>
              <w:rPr>
                <w:rFonts w:ascii="Consolas" w:hAnsi="Consolas"/>
                <w:sz w:val="17"/>
              </w:rPr>
              <w:t>.isi { grid-template-areas: "sisi utama" "sisi bawah"; } .sisi { grid-area: sisi; } .utama { grid-area: utama; }</w:t>
            </w:r>
          </w:p>
        </w:tc>
      </w:tr>
      <w:tr>
        <w:tc>
          <w:tcPr>
            <w:tcW w:type="dxa" w:w="3168"/>
            <w:tcMar>
              <w:top w:w="70" w:type="dxa"/>
              <w:bottom w:w="70" w:type="dxa"/>
              <w:left w:w="100" w:type="dxa"/>
              <w:right w:w="100" w:type="dxa"/>
            </w:tcMar>
            <w:shd w:fill="F8FAFC"/>
          </w:tcPr>
          <w:p>
            <w:r>
              <w:rPr>
                <w:rFonts w:ascii="Calibri" w:hAnsi="Calibri"/>
                <w:sz w:val="17"/>
              </w:rPr>
              <w:t>Kartu Film Sorotan (.sorotan)</w:t>
            </w:r>
          </w:p>
        </w:tc>
        <w:tc>
          <w:tcPr>
            <w:tcW w:type="dxa" w:w="2016"/>
            <w:tcMar>
              <w:top w:w="70" w:type="dxa"/>
              <w:bottom w:w="70" w:type="dxa"/>
              <w:left w:w="100" w:type="dxa"/>
              <w:right w:w="100" w:type="dxa"/>
            </w:tcMar>
            <w:shd w:fill="F8FAFC"/>
          </w:tcPr>
          <w:p>
            <w:r>
              <w:rPr>
                <w:rFonts w:ascii="Calibri" w:hAnsi="Calibri"/>
                <w:b/>
                <w:color w:val="1E3A8A"/>
                <w:sz w:val="17"/>
              </w:rPr>
              <w:t>span</w:t>
            </w:r>
          </w:p>
        </w:tc>
        <w:tc>
          <w:tcPr>
            <w:tcW w:type="dxa" w:w="4608"/>
            <w:tcMar>
              <w:top w:w="70" w:type="dxa"/>
              <w:bottom w:w="70" w:type="dxa"/>
              <w:left w:w="100" w:type="dxa"/>
              <w:right w:w="100" w:type="dxa"/>
            </w:tcMar>
            <w:shd w:fill="F8FAFC"/>
          </w:tcPr>
          <w:p>
            <w:r>
              <w:rPr>
                <w:rFonts w:ascii="Consolas" w:hAnsi="Consolas"/>
                <w:sz w:val="17"/>
              </w:rPr>
              <w:t>.sorotan { grid-column: span 2; }</w:t>
            </w:r>
          </w:p>
        </w:tc>
      </w:tr>
    </w:tbl>
    <w:p>
      <w:r>
        <w:br w:type="page"/>
      </w:r>
    </w:p>
    <w:p>
      <w:pPr>
        <w:pStyle w:val="Heading1"/>
      </w:pPr>
      <w:r>
        <w:t>WORKSHEET E — Tiga Kasus yang Sering Gagal</w:t>
      </w:r>
    </w:p>
    <w:tbl>
      <w:tblPr>
        <w:tblW w:type="auto" w:w="0"/>
        <w:jc w:val="center"/>
        <w:tblLayout w:type="fixed"/>
        <w:tblLook w:firstColumn="1" w:firstRow="1" w:lastColumn="0" w:lastRow="0" w:noHBand="0" w:noVBand="1" w:val="04A0"/>
      </w:tblPr>
      <w:tblGrid>
        <w:gridCol w:w="9936"/>
      </w:tblGrid>
      <w:tr>
        <w:tc>
          <w:tcPr>
            <w:tcW w:type="dxa" w:w="9792"/>
            <w:shd w:fill="F1F5F9"/>
            <w:tcMar>
              <w:top w:w="140" w:type="dxa"/>
              <w:bottom w:w="140" w:type="dxa"/>
              <w:left w:w="200" w:type="dxa"/>
              <w:right w:w="180" w:type="dxa"/>
            </w:tcMar>
          </w:tcPr>
          <w:p>
            <w:pPr>
              <w:spacing w:before="40" w:after="40" w:line="276" w:lineRule="auto"/>
            </w:pPr>
            <w:r>
              <w:rPr>
                <w:rFonts w:ascii="Calibri" w:hAnsi="Calibri"/>
                <w:b/>
                <w:color w:val="1E3A8A"/>
                <w:sz w:val="21"/>
              </w:rPr>
              <w:t>▌ PERIKSA DI DUA LEBAR, 360 PX DAN 1 280 PX</w:t>
              <w:br/>
            </w:r>
            <w:r>
              <w:rPr>
                <w:rFonts w:ascii="Calibri" w:hAnsi="Calibri"/>
                <w:color w:val="1E293B"/>
                <w:sz w:val="19"/>
              </w:rPr>
              <w:t>Tiga masalah berikut muncul pada hampir semua halaman yang baru memakai flexbox dan grid. Semuanya dapat diperiksa di DevTools tanpa menebak.</w:t>
            </w:r>
          </w:p>
        </w:tc>
      </w:tr>
    </w:tbl>
    <w:p>
      <w:pPr>
        <w:spacing w:after="80"/>
      </w:pPr>
    </w:p>
    <w:p>
      <w:pPr>
        <w:pStyle w:val="Heading2"/>
      </w:pPr>
      <w:r>
        <w:t>E.1 &amp; E.2 Solusi Kode untuk Tinggi Seragam dan Teks Panjang</w:t>
      </w:r>
    </w:p>
    <w:tbl>
      <w:tblPr>
        <w:tblW w:type="auto" w:w="0"/>
        <w:jc w:val="center"/>
        <w:tblLayout w:type="fixed"/>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Pr>
          <w:p>
            <w:pPr>
              <w:spacing w:before="40" w:after="40" w:line="276" w:lineRule="auto"/>
            </w:pPr>
            <w:r>
              <w:rPr>
                <w:rFonts w:ascii="Consolas" w:hAnsi="Consolas"/>
                <w:color w:val="0F172A"/>
                <w:sz w:val="18"/>
              </w:rPr>
              <w:t>/* E.1 Tinggi kartu seragam */</w:t>
              <w:br/>
              <w:t>.galeri .kartu {</w:t>
              <w:br/>
              <w:t xml:space="preserve">  display: grid;</w:t>
              <w:br/>
              <w:t xml:space="preserve">  align-content: start;</w:t>
              <w:br/>
              <w:t xml:space="preserve">  min-height: 14rem;</w:t>
              <w:br/>
              <w:t>}</w:t>
              <w:br/>
              <w:br/>
              <w:t>/* E.2 Isi teks panjang menyusut &amp; membungkus */</w:t>
              <w:br/>
              <w:t>.kartu__isi { min-width: 0; }</w:t>
              <w:br/>
              <w:t>.kartu__judul { overflow-wrap: anywhere; }</w:t>
            </w:r>
          </w:p>
        </w:tc>
      </w:tr>
    </w:tbl>
    <w:p>
      <w:pPr>
        <w:spacing w:after="80"/>
      </w:pPr>
    </w:p>
    <w:p>
      <w:pPr>
        <w:pStyle w:val="Heading2"/>
      </w:pPr>
      <w:r>
        <w:t>E.3 Item Meluber Keluar Kotak</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3168"/>
            <w:tcMar>
              <w:top w:w="70" w:type="dxa"/>
              <w:bottom w:w="70" w:type="dxa"/>
              <w:left w:w="100" w:type="dxa"/>
              <w:right w:w="100" w:type="dxa"/>
            </w:tcMar>
            <w:shd w:fill="1E3A8A"/>
          </w:tcPr>
          <w:p>
            <w:r>
              <w:rPr>
                <w:rFonts w:ascii="Calibri" w:hAnsi="Calibri"/>
                <w:b/>
                <w:color w:val="FFFFFF"/>
                <w:sz w:val="19"/>
              </w:rPr>
              <w:t>Gejala</w:t>
            </w:r>
          </w:p>
        </w:tc>
        <w:tc>
          <w:tcPr>
            <w:tcW w:type="dxa" w:w="3744"/>
            <w:tcMar>
              <w:top w:w="70" w:type="dxa"/>
              <w:bottom w:w="70" w:type="dxa"/>
              <w:left w:w="100" w:type="dxa"/>
              <w:right w:w="100" w:type="dxa"/>
            </w:tcMar>
            <w:shd w:fill="1E3A8A"/>
          </w:tcPr>
          <w:p>
            <w:r>
              <w:rPr>
                <w:rFonts w:ascii="Calibri" w:hAnsi="Calibri"/>
                <w:b/>
                <w:color w:val="FFFFFF"/>
                <w:sz w:val="19"/>
              </w:rPr>
              <w:t>Penyebab yang Paling Sering</w:t>
            </w:r>
          </w:p>
        </w:tc>
        <w:tc>
          <w:tcPr>
            <w:tcW w:type="dxa" w:w="2880"/>
            <w:tcMar>
              <w:top w:w="70" w:type="dxa"/>
              <w:bottom w:w="70" w:type="dxa"/>
              <w:left w:w="100" w:type="dxa"/>
              <w:right w:w="100" w:type="dxa"/>
            </w:tcMar>
            <w:shd w:fill="1E3A8A"/>
          </w:tcPr>
          <w:p>
            <w:r>
              <w:rPr>
                <w:rFonts w:ascii="Calibri" w:hAnsi="Calibri"/>
                <w:b/>
                <w:color w:val="FFFFFF"/>
                <w:sz w:val="19"/>
              </w:rPr>
              <w:t>Perbaikan</w:t>
            </w:r>
          </w:p>
        </w:tc>
      </w:tr>
      <w:tr>
        <w:tc>
          <w:tcPr>
            <w:tcW w:type="dxa" w:w="3168"/>
            <w:tcMar>
              <w:top w:w="70" w:type="dxa"/>
              <w:bottom w:w="70" w:type="dxa"/>
              <w:left w:w="100" w:type="dxa"/>
              <w:right w:w="100" w:type="dxa"/>
            </w:tcMar>
            <w:shd w:fill="FFFFFF"/>
          </w:tcPr>
          <w:p>
            <w:r>
              <w:rPr>
                <w:rFonts w:ascii="Calibri" w:hAnsi="Calibri"/>
                <w:sz w:val="17"/>
              </w:rPr>
              <w:t>Kotak melewati tepi kanan</w:t>
            </w:r>
          </w:p>
        </w:tc>
        <w:tc>
          <w:tcPr>
            <w:tcW w:type="dxa" w:w="3744"/>
            <w:tcMar>
              <w:top w:w="70" w:type="dxa"/>
              <w:bottom w:w="70" w:type="dxa"/>
              <w:left w:w="100" w:type="dxa"/>
              <w:right w:w="100" w:type="dxa"/>
            </w:tcMar>
            <w:shd w:fill="FFFFFF"/>
          </w:tcPr>
          <w:p>
            <w:r>
              <w:rPr>
                <w:rFonts w:ascii="Calibri" w:hAnsi="Calibri"/>
                <w:sz w:val="17"/>
              </w:rPr>
              <w:t>min-width bawaan pada item flex</w:t>
            </w:r>
          </w:p>
        </w:tc>
        <w:tc>
          <w:tcPr>
            <w:tcW w:type="dxa" w:w="2880"/>
            <w:tcMar>
              <w:top w:w="70" w:type="dxa"/>
              <w:bottom w:w="70" w:type="dxa"/>
              <w:left w:w="100" w:type="dxa"/>
              <w:right w:w="100" w:type="dxa"/>
            </w:tcMar>
            <w:shd w:fill="FFFFFF"/>
          </w:tcPr>
          <w:p>
            <w:r>
              <w:rPr>
                <w:rFonts w:ascii="Calibri" w:hAnsi="Calibri"/>
                <w:b/>
                <w:color w:val="1E3A8A"/>
                <w:sz w:val="17"/>
              </w:rPr>
              <w:t>min-width: 0 pada item</w:t>
            </w:r>
          </w:p>
        </w:tc>
      </w:tr>
      <w:tr>
        <w:tc>
          <w:tcPr>
            <w:tcW w:type="dxa" w:w="3168"/>
            <w:tcMar>
              <w:top w:w="70" w:type="dxa"/>
              <w:bottom w:w="70" w:type="dxa"/>
              <w:left w:w="100" w:type="dxa"/>
              <w:right w:w="100" w:type="dxa"/>
            </w:tcMar>
            <w:shd w:fill="F8FAFC"/>
          </w:tcPr>
          <w:p>
            <w:r>
              <w:rPr>
                <w:rFonts w:ascii="Calibri" w:hAnsi="Calibri"/>
                <w:sz w:val="17"/>
              </w:rPr>
              <w:t>Tinggi baris melompat</w:t>
            </w:r>
          </w:p>
        </w:tc>
        <w:tc>
          <w:tcPr>
            <w:tcW w:type="dxa" w:w="3744"/>
            <w:tcMar>
              <w:top w:w="70" w:type="dxa"/>
              <w:bottom w:w="70" w:type="dxa"/>
              <w:left w:w="100" w:type="dxa"/>
              <w:right w:w="100" w:type="dxa"/>
            </w:tcMar>
            <w:shd w:fill="F8FAFC"/>
          </w:tcPr>
          <w:p>
            <w:r>
              <w:rPr>
                <w:rFonts w:ascii="Calibri" w:hAnsi="Calibri"/>
                <w:sz w:val="17"/>
              </w:rPr>
              <w:t>align-items: stretch meregangkan item terpendek</w:t>
            </w:r>
          </w:p>
        </w:tc>
        <w:tc>
          <w:tcPr>
            <w:tcW w:type="dxa" w:w="2880"/>
            <w:tcMar>
              <w:top w:w="70" w:type="dxa"/>
              <w:bottom w:w="70" w:type="dxa"/>
              <w:left w:w="100" w:type="dxa"/>
              <w:right w:w="100" w:type="dxa"/>
            </w:tcMar>
            <w:shd w:fill="F8FAFC"/>
          </w:tcPr>
          <w:p>
            <w:r>
              <w:rPr>
                <w:rFonts w:ascii="Calibri" w:hAnsi="Calibri"/>
                <w:b/>
                <w:color w:val="1E3A8A"/>
                <w:sz w:val="17"/>
              </w:rPr>
              <w:t>align-items: flex-start / align-content: start</w:t>
            </w:r>
          </w:p>
        </w:tc>
      </w:tr>
      <w:tr>
        <w:tc>
          <w:tcPr>
            <w:tcW w:type="dxa" w:w="3168"/>
            <w:tcMar>
              <w:top w:w="70" w:type="dxa"/>
              <w:bottom w:w="70" w:type="dxa"/>
              <w:left w:w="100" w:type="dxa"/>
              <w:right w:w="100" w:type="dxa"/>
            </w:tcMar>
            <w:shd w:fill="FFFFFF"/>
          </w:tcPr>
          <w:p>
            <w:r>
              <w:rPr>
                <w:rFonts w:ascii="Calibri" w:hAnsi="Calibri"/>
                <w:sz w:val="17"/>
              </w:rPr>
              <w:t>Baris turun tak diinginkan</w:t>
            </w:r>
          </w:p>
        </w:tc>
        <w:tc>
          <w:tcPr>
            <w:tcW w:type="dxa" w:w="3744"/>
            <w:tcMar>
              <w:top w:w="70" w:type="dxa"/>
              <w:bottom w:w="70" w:type="dxa"/>
              <w:left w:w="100" w:type="dxa"/>
              <w:right w:w="100" w:type="dxa"/>
            </w:tcMar>
            <w:shd w:fill="FFFFFF"/>
          </w:tcPr>
          <w:p>
            <w:r>
              <w:rPr>
                <w:rFonts w:ascii="Calibri" w:hAnsi="Calibri"/>
                <w:sz w:val="17"/>
              </w:rPr>
              <w:t>lebar minimum item lebih besar dari sisa ruang</w:t>
            </w:r>
          </w:p>
        </w:tc>
        <w:tc>
          <w:tcPr>
            <w:tcW w:type="dxa" w:w="2880"/>
            <w:tcMar>
              <w:top w:w="70" w:type="dxa"/>
              <w:bottom w:w="70" w:type="dxa"/>
              <w:left w:w="100" w:type="dxa"/>
              <w:right w:w="100" w:type="dxa"/>
            </w:tcMar>
            <w:shd w:fill="FFFFFF"/>
          </w:tcPr>
          <w:p>
            <w:r>
              <w:rPr>
                <w:rFonts w:ascii="Calibri" w:hAnsi="Calibri"/>
                <w:b/>
                <w:color w:val="1E3A8A"/>
                <w:sz w:val="17"/>
              </w:rPr>
              <w:t>minmax batas bawah dikecilkan</w:t>
            </w:r>
          </w:p>
        </w:tc>
      </w:tr>
    </w:tbl>
    <w:p>
      <w:r>
        <w:br w:type="page"/>
      </w:r>
    </w:p>
    <w:p>
      <w:pPr>
        <w:pStyle w:val="Heading1"/>
      </w:pPr>
      <w:r>
        <w:t>WORKSHEET F — Pemeriksaan, Tiket Keluar, dan Penilaian Mandiri</w:t>
      </w:r>
    </w:p>
    <w:tbl>
      <w:tblPr>
        <w:tblW w:type="auto" w:w="0"/>
        <w:jc w:val="center"/>
        <w:tblLayout w:type="fixed"/>
        <w:tblLook w:firstColumn="1" w:firstRow="1" w:lastColumn="0" w:lastRow="0" w:noHBand="0" w:noVBand="1" w:val="04A0"/>
      </w:tblPr>
      <w:tblGrid>
        <w:gridCol w:w="9936"/>
      </w:tblGrid>
      <w:tr>
        <w:tc>
          <w:tcPr>
            <w:tcW w:type="dxa" w:w="9792"/>
            <w:shd w:fill="F1F5F9"/>
            <w:tcMar>
              <w:top w:w="140" w:type="dxa"/>
              <w:bottom w:w="140" w:type="dxa"/>
              <w:left w:w="200" w:type="dxa"/>
              <w:right w:w="180" w:type="dxa"/>
            </w:tcMar>
          </w:tcPr>
          <w:p>
            <w:pPr>
              <w:spacing w:before="40" w:after="40" w:line="276" w:lineRule="auto"/>
            </w:pPr>
            <w:r>
              <w:rPr>
                <w:rFonts w:ascii="Calibri" w:hAnsi="Calibri"/>
                <w:b/>
                <w:color w:val="1E3A8A"/>
                <w:sz w:val="21"/>
              </w:rPr>
              <w:t>▌ PEMERIKSAAN AKHIR</w:t>
              <w:br/>
            </w:r>
            <w:r>
              <w:rPr>
                <w:rFonts w:ascii="Calibri" w:hAnsi="Calibri"/>
                <w:color w:val="1E293B"/>
                <w:sz w:val="19"/>
              </w:rPr>
              <w:t>Satu menit memeriksa menghemat satu jam membongkar.</w:t>
            </w:r>
          </w:p>
        </w:tc>
      </w:tr>
    </w:tbl>
    <w:p>
      <w:pPr>
        <w:spacing w:after="80"/>
      </w:pPr>
    </w:p>
    <w:p>
      <w:pPr>
        <w:pStyle w:val="Heading2"/>
      </w:pPr>
      <w:r>
        <w:t>F.1 Periksa Satu per Satu</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3312"/>
        <w:gridCol w:w="3312"/>
        <w:gridCol w:w="3312"/>
      </w:tblGrid>
      <w:tr>
        <w:tc>
          <w:tcPr>
            <w:tcW w:type="dxa" w:w="3168"/>
            <w:tcMar>
              <w:top w:w="60" w:type="dxa"/>
              <w:bottom w:w="60" w:type="dxa"/>
              <w:left w:w="100" w:type="dxa"/>
              <w:right w:w="100" w:type="dxa"/>
            </w:tcMar>
            <w:shd w:fill="1E3A8A"/>
          </w:tcPr>
          <w:p>
            <w:r>
              <w:rPr>
                <w:rFonts w:ascii="Calibri" w:hAnsi="Calibri"/>
                <w:b/>
                <w:color w:val="FFFFFF"/>
                <w:sz w:val="19"/>
              </w:rPr>
              <w:t>Periksa</w:t>
            </w:r>
          </w:p>
        </w:tc>
        <w:tc>
          <w:tcPr>
            <w:tcW w:type="dxa" w:w="5184"/>
            <w:tcMar>
              <w:top w:w="60" w:type="dxa"/>
              <w:bottom w:w="60" w:type="dxa"/>
              <w:left w:w="100" w:type="dxa"/>
              <w:right w:w="100" w:type="dxa"/>
            </w:tcMar>
            <w:shd w:fill="1E3A8A"/>
          </w:tcPr>
          <w:p>
            <w:r>
              <w:rPr>
                <w:rFonts w:ascii="Calibri" w:hAnsi="Calibri"/>
                <w:b/>
                <w:color w:val="FFFFFF"/>
                <w:sz w:val="19"/>
              </w:rPr>
              <w:t>Cara Memeriksa</w:t>
            </w:r>
          </w:p>
        </w:tc>
        <w:tc>
          <w:tcPr>
            <w:tcW w:type="dxa" w:w="1440"/>
            <w:tcMar>
              <w:top w:w="60" w:type="dxa"/>
              <w:bottom w:w="60" w:type="dxa"/>
              <w:left w:w="100" w:type="dxa"/>
              <w:right w:w="100" w:type="dxa"/>
            </w:tcMar>
            <w:shd w:fill="1E3A8A"/>
          </w:tcPr>
          <w:p>
            <w:r>
              <w:rPr>
                <w:rFonts w:ascii="Calibri" w:hAnsi="Calibri"/>
                <w:b/>
                <w:color w:val="FFFFFF"/>
                <w:sz w:val="19"/>
              </w:rPr>
              <w:t>Lolos</w:t>
            </w:r>
          </w:p>
        </w:tc>
      </w:tr>
      <w:tr>
        <w:tc>
          <w:tcPr>
            <w:tcW w:type="dxa" w:w="3168"/>
            <w:tcMar>
              <w:top w:w="60" w:type="dxa"/>
              <w:bottom w:w="60" w:type="dxa"/>
              <w:left w:w="100" w:type="dxa"/>
              <w:right w:w="100" w:type="dxa"/>
            </w:tcMar>
            <w:shd w:fill="FFFFFF"/>
          </w:tcPr>
          <w:p>
            <w:r>
              <w:rPr>
                <w:rFonts w:ascii="Calibri" w:hAnsi="Calibri"/>
                <w:sz w:val="17"/>
              </w:rPr>
              <w:t>Kerangka halaman</w:t>
            </w:r>
          </w:p>
        </w:tc>
        <w:tc>
          <w:tcPr>
            <w:tcW w:type="dxa" w:w="5184"/>
            <w:tcMar>
              <w:top w:w="60" w:type="dxa"/>
              <w:bottom w:w="60" w:type="dxa"/>
              <w:left w:w="100" w:type="dxa"/>
              <w:right w:w="100" w:type="dxa"/>
            </w:tcMar>
            <w:shd w:fill="FFFFFF"/>
          </w:tcPr>
          <w:p>
            <w:r>
              <w:rPr>
                <w:rFonts w:ascii="Calibri" w:hAnsi="Calibri"/>
                <w:sz w:val="17"/>
              </w:rPr>
              <w:t>Matikan sementara isi, baris tetap tiga</w:t>
            </w:r>
          </w:p>
        </w:tc>
        <w:tc>
          <w:tcPr>
            <w:tcW w:type="dxa" w:w="1440"/>
            <w:tcMar>
              <w:top w:w="60" w:type="dxa"/>
              <w:bottom w:w="60" w:type="dxa"/>
              <w:left w:w="100" w:type="dxa"/>
              <w:right w:w="100" w:type="dxa"/>
            </w:tcMar>
            <w:shd w:fill="FFFFFF"/>
          </w:tcPr>
          <w:p>
            <w:pPr>
              <w:jc w:val="center"/>
            </w:pPr>
            <w:r>
              <w:rPr>
                <w:rFonts w:ascii="Calibri" w:hAnsi="Calibri"/>
                <w:b/>
                <w:color w:val="1095C1"/>
                <w:sz w:val="17"/>
              </w:rPr>
              <w:t>[ ✔ ] Lolos</w:t>
            </w:r>
          </w:p>
        </w:tc>
      </w:tr>
      <w:tr>
        <w:tc>
          <w:tcPr>
            <w:tcW w:type="dxa" w:w="3168"/>
            <w:tcMar>
              <w:top w:w="60" w:type="dxa"/>
              <w:bottom w:w="60" w:type="dxa"/>
              <w:left w:w="100" w:type="dxa"/>
              <w:right w:w="100" w:type="dxa"/>
            </w:tcMar>
            <w:shd w:fill="F8FAFC"/>
          </w:tcPr>
          <w:p>
            <w:r>
              <w:rPr>
                <w:rFonts w:ascii="Calibri" w:hAnsi="Calibri"/>
                <w:sz w:val="17"/>
              </w:rPr>
              <w:t>Jarak memakai gap</w:t>
            </w:r>
          </w:p>
        </w:tc>
        <w:tc>
          <w:tcPr>
            <w:tcW w:type="dxa" w:w="5184"/>
            <w:tcMar>
              <w:top w:w="60" w:type="dxa"/>
              <w:bottom w:w="60" w:type="dxa"/>
              <w:left w:w="100" w:type="dxa"/>
              <w:right w:w="100" w:type="dxa"/>
            </w:tcMar>
            <w:shd w:fill="F8FAFC"/>
          </w:tcPr>
          <w:p>
            <w:r>
              <w:rPr>
                <w:rFonts w:ascii="Calibri" w:hAnsi="Calibri"/>
                <w:sz w:val="17"/>
              </w:rPr>
              <w:t>Cari kata margin pada layout.css dan komponen.css (0 margin layout)</w:t>
            </w:r>
          </w:p>
        </w:tc>
        <w:tc>
          <w:tcPr>
            <w:tcW w:type="dxa" w:w="1440"/>
            <w:tcMar>
              <w:top w:w="60" w:type="dxa"/>
              <w:bottom w:w="60" w:type="dxa"/>
              <w:left w:w="100" w:type="dxa"/>
              <w:right w:w="100" w:type="dxa"/>
            </w:tcMar>
            <w:shd w:fill="F8FAFC"/>
          </w:tcPr>
          <w:p>
            <w:pPr>
              <w:jc w:val="center"/>
            </w:pPr>
            <w:r>
              <w:rPr>
                <w:rFonts w:ascii="Calibri" w:hAnsi="Calibri"/>
                <w:b/>
                <w:color w:val="1095C1"/>
                <w:sz w:val="17"/>
              </w:rPr>
              <w:t>[ ✔ ] Lolos</w:t>
            </w:r>
          </w:p>
        </w:tc>
      </w:tr>
      <w:tr>
        <w:tc>
          <w:tcPr>
            <w:tcW w:type="dxa" w:w="3168"/>
            <w:tcMar>
              <w:top w:w="60" w:type="dxa"/>
              <w:bottom w:w="60" w:type="dxa"/>
              <w:left w:w="100" w:type="dxa"/>
              <w:right w:w="100" w:type="dxa"/>
            </w:tcMar>
            <w:shd w:fill="FFFFFF"/>
          </w:tcPr>
          <w:p>
            <w:r>
              <w:rPr>
                <w:rFonts w:ascii="Calibri" w:hAnsi="Calibri"/>
                <w:sz w:val="17"/>
              </w:rPr>
              <w:t>Lebar memakai fr atau rem</w:t>
            </w:r>
          </w:p>
        </w:tc>
        <w:tc>
          <w:tcPr>
            <w:tcW w:type="dxa" w:w="5184"/>
            <w:tcMar>
              <w:top w:w="60" w:type="dxa"/>
              <w:bottom w:w="60" w:type="dxa"/>
              <w:left w:w="100" w:type="dxa"/>
              <w:right w:w="100" w:type="dxa"/>
            </w:tcMar>
            <w:shd w:fill="FFFFFF"/>
          </w:tcPr>
          <w:p>
            <w:r>
              <w:rPr>
                <w:rFonts w:ascii="Calibri" w:hAnsi="Calibri"/>
                <w:sz w:val="17"/>
              </w:rPr>
              <w:t>Cari nilai px pada deklarasi lebar kolom (0 px)</w:t>
            </w:r>
          </w:p>
        </w:tc>
        <w:tc>
          <w:tcPr>
            <w:tcW w:type="dxa" w:w="1440"/>
            <w:tcMar>
              <w:top w:w="60" w:type="dxa"/>
              <w:bottom w:w="60" w:type="dxa"/>
              <w:left w:w="100" w:type="dxa"/>
              <w:right w:w="100" w:type="dxa"/>
            </w:tcMar>
            <w:shd w:fill="FFFFFF"/>
          </w:tcPr>
          <w:p>
            <w:pPr>
              <w:jc w:val="center"/>
            </w:pPr>
            <w:r>
              <w:rPr>
                <w:rFonts w:ascii="Calibri" w:hAnsi="Calibri"/>
                <w:b/>
                <w:color w:val="1095C1"/>
                <w:sz w:val="17"/>
              </w:rPr>
              <w:t>[ ✔ ] Lolos</w:t>
            </w:r>
          </w:p>
        </w:tc>
      </w:tr>
      <w:tr>
        <w:tc>
          <w:tcPr>
            <w:tcW w:type="dxa" w:w="3168"/>
            <w:tcMar>
              <w:top w:w="60" w:type="dxa"/>
              <w:bottom w:w="60" w:type="dxa"/>
              <w:left w:w="100" w:type="dxa"/>
              <w:right w:w="100" w:type="dxa"/>
            </w:tcMar>
            <w:shd w:fill="F8FAFC"/>
          </w:tcPr>
          <w:p>
            <w:r>
              <w:rPr>
                <w:rFonts w:ascii="Calibri" w:hAnsi="Calibri"/>
                <w:sz w:val="17"/>
              </w:rPr>
              <w:t>Galeri adaptif</w:t>
            </w:r>
          </w:p>
        </w:tc>
        <w:tc>
          <w:tcPr>
            <w:tcW w:type="dxa" w:w="5184"/>
            <w:tcMar>
              <w:top w:w="60" w:type="dxa"/>
              <w:bottom w:w="60" w:type="dxa"/>
              <w:left w:w="100" w:type="dxa"/>
              <w:right w:w="100" w:type="dxa"/>
            </w:tcMar>
            <w:shd w:fill="F8FAFC"/>
          </w:tcPr>
          <w:p>
            <w:r>
              <w:rPr>
                <w:rFonts w:ascii="Calibri" w:hAnsi="Calibri"/>
                <w:sz w:val="17"/>
              </w:rPr>
              <w:t>Seret jendela, jumlah kolom berubah tanpa media query</w:t>
            </w:r>
          </w:p>
        </w:tc>
        <w:tc>
          <w:tcPr>
            <w:tcW w:type="dxa" w:w="1440"/>
            <w:tcMar>
              <w:top w:w="60" w:type="dxa"/>
              <w:bottom w:w="60" w:type="dxa"/>
              <w:left w:w="100" w:type="dxa"/>
              <w:right w:w="100" w:type="dxa"/>
            </w:tcMar>
            <w:shd w:fill="F8FAFC"/>
          </w:tcPr>
          <w:p>
            <w:pPr>
              <w:jc w:val="center"/>
            </w:pPr>
            <w:r>
              <w:rPr>
                <w:rFonts w:ascii="Calibri" w:hAnsi="Calibri"/>
                <w:b/>
                <w:color w:val="1095C1"/>
                <w:sz w:val="17"/>
              </w:rPr>
              <w:t>[ ✔ ] Lolos</w:t>
            </w:r>
          </w:p>
        </w:tc>
      </w:tr>
      <w:tr>
        <w:tc>
          <w:tcPr>
            <w:tcW w:type="dxa" w:w="3168"/>
            <w:tcMar>
              <w:top w:w="60" w:type="dxa"/>
              <w:bottom w:w="60" w:type="dxa"/>
              <w:left w:w="100" w:type="dxa"/>
              <w:right w:w="100" w:type="dxa"/>
            </w:tcMar>
            <w:shd w:fill="FFFFFF"/>
          </w:tcPr>
          <w:p>
            <w:r>
              <w:rPr>
                <w:rFonts w:ascii="Calibri" w:hAnsi="Calibri"/>
                <w:sz w:val="17"/>
              </w:rPr>
              <w:t>Tidak meluber</w:t>
            </w:r>
          </w:p>
        </w:tc>
        <w:tc>
          <w:tcPr>
            <w:tcW w:type="dxa" w:w="5184"/>
            <w:tcMar>
              <w:top w:w="60" w:type="dxa"/>
              <w:bottom w:w="60" w:type="dxa"/>
              <w:left w:w="100" w:type="dxa"/>
              <w:right w:w="100" w:type="dxa"/>
            </w:tcMar>
            <w:shd w:fill="FFFFFF"/>
          </w:tcPr>
          <w:p>
            <w:r>
              <w:rPr>
                <w:rFonts w:ascii="Calibri" w:hAnsi="Calibri"/>
                <w:sz w:val="17"/>
              </w:rPr>
              <w:t>Uji pada 360 px dan 1 280 px (0 overflow)</w:t>
            </w:r>
          </w:p>
        </w:tc>
        <w:tc>
          <w:tcPr>
            <w:tcW w:type="dxa" w:w="1440"/>
            <w:tcMar>
              <w:top w:w="60" w:type="dxa"/>
              <w:bottom w:w="60" w:type="dxa"/>
              <w:left w:w="100" w:type="dxa"/>
              <w:right w:w="100" w:type="dxa"/>
            </w:tcMar>
            <w:shd w:fill="FFFFFF"/>
          </w:tcPr>
          <w:p>
            <w:pPr>
              <w:jc w:val="center"/>
            </w:pPr>
            <w:r>
              <w:rPr>
                <w:rFonts w:ascii="Calibri" w:hAnsi="Calibri"/>
                <w:b/>
                <w:color w:val="1095C1"/>
                <w:sz w:val="17"/>
              </w:rPr>
              <w:t>[ ✔ ] Lolos</w:t>
            </w:r>
          </w:p>
        </w:tc>
      </w:tr>
      <w:tr>
        <w:tc>
          <w:tcPr>
            <w:tcW w:type="dxa" w:w="3168"/>
            <w:tcMar>
              <w:top w:w="60" w:type="dxa"/>
              <w:bottom w:w="60" w:type="dxa"/>
              <w:left w:w="100" w:type="dxa"/>
              <w:right w:w="100" w:type="dxa"/>
            </w:tcMar>
            <w:shd w:fill="F8FAFC"/>
          </w:tcPr>
          <w:p>
            <w:r>
              <w:rPr>
                <w:rFonts w:ascii="Calibri" w:hAnsi="Calibri"/>
                <w:sz w:val="17"/>
              </w:rPr>
              <w:t>Tema gelap Pertemuan 4</w:t>
            </w:r>
          </w:p>
        </w:tc>
        <w:tc>
          <w:tcPr>
            <w:tcW w:type="dxa" w:w="5184"/>
            <w:tcMar>
              <w:top w:w="60" w:type="dxa"/>
              <w:bottom w:w="60" w:type="dxa"/>
              <w:left w:w="100" w:type="dxa"/>
              <w:right w:w="100" w:type="dxa"/>
            </w:tcMar>
            <w:shd w:fill="F8FAFC"/>
          </w:tcPr>
          <w:p>
            <w:r>
              <w:rPr>
                <w:rFonts w:ascii="Calibri" w:hAnsi="Calibri"/>
                <w:sz w:val="17"/>
              </w:rPr>
              <w:t>Tombol pengalih tema tetap bekerja normal</w:t>
            </w:r>
          </w:p>
        </w:tc>
        <w:tc>
          <w:tcPr>
            <w:tcW w:type="dxa" w:w="1440"/>
            <w:tcMar>
              <w:top w:w="60" w:type="dxa"/>
              <w:bottom w:w="60" w:type="dxa"/>
              <w:left w:w="100" w:type="dxa"/>
              <w:right w:w="100" w:type="dxa"/>
            </w:tcMar>
            <w:shd w:fill="F8FAFC"/>
          </w:tcPr>
          <w:p>
            <w:pPr>
              <w:jc w:val="center"/>
            </w:pPr>
            <w:r>
              <w:rPr>
                <w:rFonts w:ascii="Calibri" w:hAnsi="Calibri"/>
                <w:b/>
                <w:color w:val="1095C1"/>
                <w:sz w:val="17"/>
              </w:rPr>
              <w:t>[ ✔ ] Lolos</w:t>
            </w:r>
          </w:p>
        </w:tc>
      </w:tr>
    </w:tbl>
    <w:p>
      <w:pPr>
        <w:spacing w:after="120"/>
      </w:pPr>
    </w:p>
    <w:p>
      <w:pPr>
        <w:pStyle w:val="Heading2"/>
      </w:pPr>
      <w:r>
        <w:t>F.2 Satu Baris untuk Diingat</w:t>
      </w:r>
    </w:p>
    <w:p>
      <w:r>
        <w:t>Potongan kode yang paling sering dipakai hari ini:</w:t>
      </w:r>
    </w:p>
    <w:tbl>
      <w:tblPr>
        <w:tblW w:type="auto" w:w="0"/>
        <w:jc w:val="center"/>
        <w:tblLayout w:type="fixed"/>
        <w:tblLook w:firstColumn="1" w:firstRow="1" w:lastColumn="0" w:lastRow="0" w:noHBand="0" w:noVBand="1" w:val="04A0"/>
      </w:tblPr>
      <w:tblGrid>
        <w:gridCol w:w="9936"/>
      </w:tblGrid>
      <w:tr>
        <w:tc>
          <w:tcPr>
            <w:tcW w:type="dxa" w:w="9792"/>
            <w:shd w:fill="F8FAFC"/>
            <w:tcMar>
              <w:top w:w="120" w:type="dxa"/>
              <w:bottom w:w="120" w:type="dxa"/>
              <w:left w:w="180" w:type="dxa"/>
              <w:right w:w="180" w:type="dxa"/>
            </w:tcMar>
          </w:tcPr>
          <w:p>
            <w:pPr>
              <w:spacing w:before="40" w:after="40" w:line="276" w:lineRule="auto"/>
            </w:pPr>
            <w:r>
              <w:rPr>
                <w:rFonts w:ascii="Consolas" w:hAnsi="Consolas"/>
                <w:color w:val="0F172A"/>
                <w:sz w:val="18"/>
              </w:rPr>
              <w:t>Potongan kode: grid-template-columns: repeat(auto-fit, minmax(16rem, 1fr));</w:t>
              <w:br/>
              <w:t>Dipakai pada : Galeri kartu (.galeri) untuk responsivitas kolom otomatis tanpa media query.</w:t>
            </w:r>
          </w:p>
        </w:tc>
      </w:tr>
    </w:tbl>
    <w:p>
      <w:pPr>
        <w:spacing w:after="80"/>
      </w:pPr>
    </w:p>
    <w:p>
      <w:pPr>
        <w:pStyle w:val="Heading2"/>
      </w:pPr>
      <w:r>
        <w:t>F.3 Penilaian Mandiri</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2484"/>
        <w:gridCol w:w="2484"/>
        <w:gridCol w:w="2484"/>
        <w:gridCol w:w="2484"/>
      </w:tblGrid>
      <w:tr>
        <w:tc>
          <w:tcPr>
            <w:tcW w:type="dxa" w:w="3600"/>
            <w:tcMar>
              <w:top w:w="60" w:type="dxa"/>
              <w:bottom w:w="60" w:type="dxa"/>
              <w:left w:w="100" w:type="dxa"/>
              <w:right w:w="100" w:type="dxa"/>
            </w:tcMar>
            <w:shd w:fill="1E3A8A"/>
          </w:tcPr>
          <w:p>
            <w:r>
              <w:rPr>
                <w:rFonts w:ascii="Calibri" w:hAnsi="Calibri"/>
                <w:b/>
                <w:color w:val="FFFFFF"/>
                <w:sz w:val="19"/>
              </w:rPr>
              <w:t>Bagian</w:t>
            </w:r>
          </w:p>
        </w:tc>
        <w:tc>
          <w:tcPr>
            <w:tcW w:type="dxa" w:w="1152"/>
            <w:tcMar>
              <w:top w:w="60" w:type="dxa"/>
              <w:bottom w:w="60" w:type="dxa"/>
              <w:left w:w="100" w:type="dxa"/>
              <w:right w:w="100" w:type="dxa"/>
            </w:tcMar>
            <w:shd w:fill="1E3A8A"/>
          </w:tcPr>
          <w:p>
            <w:r>
              <w:rPr>
                <w:rFonts w:ascii="Calibri" w:hAnsi="Calibri"/>
                <w:b/>
                <w:color w:val="FFFFFF"/>
                <w:sz w:val="19"/>
              </w:rPr>
              <w:t>Bobot</w:t>
            </w:r>
          </w:p>
        </w:tc>
        <w:tc>
          <w:tcPr>
            <w:tcW w:type="dxa" w:w="1440"/>
            <w:tcMar>
              <w:top w:w="60" w:type="dxa"/>
              <w:bottom w:w="60" w:type="dxa"/>
              <w:left w:w="100" w:type="dxa"/>
              <w:right w:w="100" w:type="dxa"/>
            </w:tcMar>
            <w:shd w:fill="1E3A8A"/>
          </w:tcPr>
          <w:p>
            <w:r>
              <w:rPr>
                <w:rFonts w:ascii="Calibri" w:hAnsi="Calibri"/>
                <w:b/>
                <w:color w:val="FFFFFF"/>
                <w:sz w:val="19"/>
              </w:rPr>
              <w:t>Nilai Saya</w:t>
            </w:r>
          </w:p>
        </w:tc>
        <w:tc>
          <w:tcPr>
            <w:tcW w:type="dxa" w:w="3600"/>
            <w:tcMar>
              <w:top w:w="60" w:type="dxa"/>
              <w:bottom w:w="60" w:type="dxa"/>
              <w:left w:w="100" w:type="dxa"/>
              <w:right w:w="100" w:type="dxa"/>
            </w:tcMar>
            <w:shd w:fill="1E3A8A"/>
          </w:tcPr>
          <w:p>
            <w:r>
              <w:rPr>
                <w:rFonts w:ascii="Calibri" w:hAnsi="Calibri"/>
                <w:b/>
                <w:color w:val="FFFFFF"/>
                <w:sz w:val="19"/>
              </w:rPr>
              <w:t>Bukti</w:t>
            </w:r>
          </w:p>
        </w:tc>
      </w:tr>
      <w:tr>
        <w:tc>
          <w:tcPr>
            <w:tcW w:type="dxa" w:w="3600"/>
            <w:tcMar>
              <w:top w:w="60" w:type="dxa"/>
              <w:bottom w:w="60" w:type="dxa"/>
              <w:left w:w="100" w:type="dxa"/>
              <w:right w:w="100" w:type="dxa"/>
            </w:tcMar>
            <w:shd w:fill="FFFFFF"/>
          </w:tcPr>
          <w:p>
            <w:r>
              <w:rPr>
                <w:rFonts w:ascii="Calibri" w:hAnsi="Calibri"/>
                <w:sz w:val="17"/>
              </w:rPr>
              <w:t>Kerangka halaman: baris dan kolom</w:t>
            </w:r>
          </w:p>
        </w:tc>
        <w:tc>
          <w:tcPr>
            <w:tcW w:type="dxa" w:w="1152"/>
            <w:tcMar>
              <w:top w:w="60" w:type="dxa"/>
              <w:bottom w:w="60" w:type="dxa"/>
              <w:left w:w="100" w:type="dxa"/>
              <w:right w:w="100" w:type="dxa"/>
            </w:tcMar>
            <w:shd w:fill="FFFFFF"/>
          </w:tcPr>
          <w:p>
            <w:pPr>
              <w:jc w:val="center"/>
            </w:pPr>
            <w:r>
              <w:rPr>
                <w:rFonts w:ascii="Calibri" w:hAnsi="Calibri"/>
                <w:b/>
                <w:sz w:val="17"/>
              </w:rPr>
              <w:t>30</w:t>
            </w:r>
          </w:p>
        </w:tc>
        <w:tc>
          <w:tcPr>
            <w:tcW w:type="dxa" w:w="1440"/>
            <w:tcMar>
              <w:top w:w="60" w:type="dxa"/>
              <w:bottom w:w="60" w:type="dxa"/>
              <w:left w:w="100" w:type="dxa"/>
              <w:right w:w="100" w:type="dxa"/>
            </w:tcMar>
            <w:shd w:fill="FFFFFF"/>
          </w:tcPr>
          <w:p>
            <w:pPr>
              <w:jc w:val="center"/>
            </w:pPr>
            <w:r>
              <w:rPr>
                <w:rFonts w:ascii="Calibri" w:hAnsi="Calibri"/>
                <w:b/>
                <w:sz w:val="17"/>
              </w:rPr>
              <w:t>30</w:t>
            </w:r>
          </w:p>
        </w:tc>
        <w:tc>
          <w:tcPr>
            <w:tcW w:type="dxa" w:w="3600"/>
            <w:tcMar>
              <w:top w:w="60" w:type="dxa"/>
              <w:bottom w:w="60" w:type="dxa"/>
              <w:left w:w="100" w:type="dxa"/>
              <w:right w:w="100" w:type="dxa"/>
            </w:tcMar>
            <w:shd w:fill="FFFFFF"/>
          </w:tcPr>
          <w:p>
            <w:r>
              <w:rPr>
                <w:rFonts w:ascii="Calibri" w:hAnsi="Calibri"/>
                <w:sz w:val="17"/>
              </w:rPr>
              <w:t>Baris grid terbaca, tiga baris utuh dengan 100dvh.</w:t>
            </w:r>
          </w:p>
        </w:tc>
      </w:tr>
      <w:tr>
        <w:tc>
          <w:tcPr>
            <w:tcW w:type="dxa" w:w="3600"/>
            <w:tcMar>
              <w:top w:w="60" w:type="dxa"/>
              <w:bottom w:w="60" w:type="dxa"/>
              <w:left w:w="100" w:type="dxa"/>
              <w:right w:w="100" w:type="dxa"/>
            </w:tcMar>
            <w:shd w:fill="F8FAFC"/>
          </w:tcPr>
          <w:p>
            <w:r>
              <w:rPr>
                <w:rFonts w:ascii="Calibri" w:hAnsi="Calibri"/>
                <w:sz w:val="17"/>
              </w:rPr>
              <w:t>Flexbox: navbar dan isi kartu</w:t>
            </w:r>
          </w:p>
        </w:tc>
        <w:tc>
          <w:tcPr>
            <w:tcW w:type="dxa" w:w="1152"/>
            <w:tcMar>
              <w:top w:w="60" w:type="dxa"/>
              <w:bottom w:w="60" w:type="dxa"/>
              <w:left w:w="100" w:type="dxa"/>
              <w:right w:w="100" w:type="dxa"/>
            </w:tcMar>
            <w:shd w:fill="F8FAFC"/>
          </w:tcPr>
          <w:p>
            <w:pPr>
              <w:jc w:val="center"/>
            </w:pPr>
            <w:r>
              <w:rPr>
                <w:rFonts w:ascii="Calibri" w:hAnsi="Calibri"/>
                <w:b/>
                <w:sz w:val="17"/>
              </w:rPr>
              <w:t>25</w:t>
            </w:r>
          </w:p>
        </w:tc>
        <w:tc>
          <w:tcPr>
            <w:tcW w:type="dxa" w:w="1440"/>
            <w:tcMar>
              <w:top w:w="60" w:type="dxa"/>
              <w:bottom w:w="60" w:type="dxa"/>
              <w:left w:w="100" w:type="dxa"/>
              <w:right w:w="100" w:type="dxa"/>
            </w:tcMar>
            <w:shd w:fill="F8FAFC"/>
          </w:tcPr>
          <w:p>
            <w:pPr>
              <w:jc w:val="center"/>
            </w:pPr>
            <w:r>
              <w:rPr>
                <w:rFonts w:ascii="Calibri" w:hAnsi="Calibri"/>
                <w:b/>
                <w:sz w:val="17"/>
              </w:rPr>
              <w:t>25</w:t>
            </w:r>
          </w:p>
        </w:tc>
        <w:tc>
          <w:tcPr>
            <w:tcW w:type="dxa" w:w="3600"/>
            <w:tcMar>
              <w:top w:w="60" w:type="dxa"/>
              <w:bottom w:w="60" w:type="dxa"/>
              <w:left w:w="100" w:type="dxa"/>
              <w:right w:w="100" w:type="dxa"/>
            </w:tcMar>
            <w:shd w:fill="F8FAFC"/>
          </w:tcPr>
          <w:p>
            <w:r>
              <w:rPr>
                <w:rFonts w:ascii="Calibri" w:hAnsi="Calibri"/>
                <w:sz w:val="17"/>
              </w:rPr>
              <w:t>Gap dipakai konsisten, tidak ada float.</w:t>
            </w:r>
          </w:p>
        </w:tc>
      </w:tr>
      <w:tr>
        <w:tc>
          <w:tcPr>
            <w:tcW w:type="dxa" w:w="3600"/>
            <w:tcMar>
              <w:top w:w="60" w:type="dxa"/>
              <w:bottom w:w="60" w:type="dxa"/>
              <w:left w:w="100" w:type="dxa"/>
              <w:right w:w="100" w:type="dxa"/>
            </w:tcMar>
            <w:shd w:fill="FFFFFF"/>
          </w:tcPr>
          <w:p>
            <w:r>
              <w:rPr>
                <w:rFonts w:ascii="Calibri" w:hAnsi="Calibri"/>
                <w:sz w:val="17"/>
              </w:rPr>
              <w:t>Grid: galeri adaptif dan penempatan</w:t>
            </w:r>
          </w:p>
        </w:tc>
        <w:tc>
          <w:tcPr>
            <w:tcW w:type="dxa" w:w="1152"/>
            <w:tcMar>
              <w:top w:w="60" w:type="dxa"/>
              <w:bottom w:w="60" w:type="dxa"/>
              <w:left w:w="100" w:type="dxa"/>
              <w:right w:w="100" w:type="dxa"/>
            </w:tcMar>
            <w:shd w:fill="FFFFFF"/>
          </w:tcPr>
          <w:p>
            <w:pPr>
              <w:jc w:val="center"/>
            </w:pPr>
            <w:r>
              <w:rPr>
                <w:rFonts w:ascii="Calibri" w:hAnsi="Calibri"/>
                <w:b/>
                <w:sz w:val="17"/>
              </w:rPr>
              <w:t>30</w:t>
            </w:r>
          </w:p>
        </w:tc>
        <w:tc>
          <w:tcPr>
            <w:tcW w:type="dxa" w:w="1440"/>
            <w:tcMar>
              <w:top w:w="60" w:type="dxa"/>
              <w:bottom w:w="60" w:type="dxa"/>
              <w:left w:w="100" w:type="dxa"/>
              <w:right w:w="100" w:type="dxa"/>
            </w:tcMar>
            <w:shd w:fill="FFFFFF"/>
          </w:tcPr>
          <w:p>
            <w:pPr>
              <w:jc w:val="center"/>
            </w:pPr>
            <w:r>
              <w:rPr>
                <w:rFonts w:ascii="Calibri" w:hAnsi="Calibri"/>
                <w:b/>
                <w:sz w:val="17"/>
              </w:rPr>
              <w:t>30</w:t>
            </w:r>
          </w:p>
        </w:tc>
        <w:tc>
          <w:tcPr>
            <w:tcW w:type="dxa" w:w="3600"/>
            <w:tcMar>
              <w:top w:w="60" w:type="dxa"/>
              <w:bottom w:w="60" w:type="dxa"/>
              <w:left w:w="100" w:type="dxa"/>
              <w:right w:w="100" w:type="dxa"/>
            </w:tcMar>
            <w:shd w:fill="FFFFFF"/>
          </w:tcPr>
          <w:p>
            <w:r>
              <w:rPr>
                <w:rFonts w:ascii="Calibri" w:hAnsi="Calibri"/>
                <w:sz w:val="17"/>
              </w:rPr>
              <w:t>Kolom otomatis berubah, span 2 dan grid-area dipakai.</w:t>
            </w:r>
          </w:p>
        </w:tc>
      </w:tr>
      <w:tr>
        <w:tc>
          <w:tcPr>
            <w:tcW w:type="dxa" w:w="3600"/>
            <w:tcMar>
              <w:top w:w="60" w:type="dxa"/>
              <w:bottom w:w="60" w:type="dxa"/>
              <w:left w:w="100" w:type="dxa"/>
              <w:right w:w="100" w:type="dxa"/>
            </w:tcMar>
            <w:shd w:fill="F8FAFC"/>
          </w:tcPr>
          <w:p>
            <w:r>
              <w:rPr>
                <w:rFonts w:ascii="Calibri" w:hAnsi="Calibri"/>
                <w:sz w:val="17"/>
              </w:rPr>
              <w:t>Kerapian: nol luberan, nol !important</w:t>
            </w:r>
          </w:p>
        </w:tc>
        <w:tc>
          <w:tcPr>
            <w:tcW w:type="dxa" w:w="1152"/>
            <w:tcMar>
              <w:top w:w="60" w:type="dxa"/>
              <w:bottom w:w="60" w:type="dxa"/>
              <w:left w:w="100" w:type="dxa"/>
              <w:right w:w="100" w:type="dxa"/>
            </w:tcMar>
            <w:shd w:fill="F8FAFC"/>
          </w:tcPr>
          <w:p>
            <w:pPr>
              <w:jc w:val="center"/>
            </w:pPr>
            <w:r>
              <w:rPr>
                <w:rFonts w:ascii="Calibri" w:hAnsi="Calibri"/>
                <w:b/>
                <w:sz w:val="17"/>
              </w:rPr>
              <w:t>15</w:t>
            </w:r>
          </w:p>
        </w:tc>
        <w:tc>
          <w:tcPr>
            <w:tcW w:type="dxa" w:w="1440"/>
            <w:tcMar>
              <w:top w:w="60" w:type="dxa"/>
              <w:bottom w:w="60" w:type="dxa"/>
              <w:left w:w="100" w:type="dxa"/>
              <w:right w:w="100" w:type="dxa"/>
            </w:tcMar>
            <w:shd w:fill="F8FAFC"/>
          </w:tcPr>
          <w:p>
            <w:pPr>
              <w:jc w:val="center"/>
            </w:pPr>
            <w:r>
              <w:rPr>
                <w:rFonts w:ascii="Calibri" w:hAnsi="Calibri"/>
                <w:b/>
                <w:sz w:val="17"/>
              </w:rPr>
              <w:t>15</w:t>
            </w:r>
          </w:p>
        </w:tc>
        <w:tc>
          <w:tcPr>
            <w:tcW w:type="dxa" w:w="3600"/>
            <w:tcMar>
              <w:top w:w="60" w:type="dxa"/>
              <w:bottom w:w="60" w:type="dxa"/>
              <w:left w:w="100" w:type="dxa"/>
              <w:right w:w="100" w:type="dxa"/>
            </w:tcMar>
            <w:shd w:fill="F8FAFC"/>
          </w:tcPr>
          <w:p>
            <w:r>
              <w:rPr>
                <w:rFonts w:ascii="Calibri" w:hAnsi="Calibri"/>
                <w:sz w:val="17"/>
              </w:rPr>
              <w:t>Lolos uji di 360 px dan 1 280 px tanpa overflow.</w:t>
            </w:r>
          </w:p>
        </w:tc>
      </w:tr>
      <w:tr>
        <w:tc>
          <w:tcPr>
            <w:tcW w:type="dxa" w:w="3600"/>
            <w:tcMar>
              <w:top w:w="60" w:type="dxa"/>
              <w:bottom w:w="60" w:type="dxa"/>
              <w:left w:w="100" w:type="dxa"/>
              <w:right w:w="100" w:type="dxa"/>
            </w:tcMar>
            <w:shd w:fill="EFF6FF"/>
          </w:tcPr>
          <w:p>
            <w:r>
              <w:rPr>
                <w:rFonts w:ascii="Calibri" w:hAnsi="Calibri"/>
                <w:b/>
                <w:color w:val="1E3A8A"/>
                <w:sz w:val="19"/>
              </w:rPr>
              <w:t>TOTAL</w:t>
            </w:r>
          </w:p>
        </w:tc>
        <w:tc>
          <w:tcPr>
            <w:tcW w:type="dxa" w:w="1152"/>
            <w:tcMar>
              <w:top w:w="60" w:type="dxa"/>
              <w:bottom w:w="60" w:type="dxa"/>
              <w:left w:w="100" w:type="dxa"/>
              <w:right w:w="100" w:type="dxa"/>
            </w:tcMar>
            <w:shd w:fill="EFF6FF"/>
          </w:tcPr>
          <w:p>
            <w:r>
              <w:rPr>
                <w:rFonts w:ascii="Calibri" w:hAnsi="Calibri"/>
                <w:b/>
                <w:color w:val="1E3A8A"/>
                <w:sz w:val="19"/>
              </w:rPr>
              <w:t>100</w:t>
            </w:r>
          </w:p>
        </w:tc>
        <w:tc>
          <w:tcPr>
            <w:tcW w:type="dxa" w:w="1440"/>
            <w:tcMar>
              <w:top w:w="60" w:type="dxa"/>
              <w:bottom w:w="60" w:type="dxa"/>
              <w:left w:w="100" w:type="dxa"/>
              <w:right w:w="100" w:type="dxa"/>
            </w:tcMar>
            <w:shd w:fill="EFF6FF"/>
          </w:tcPr>
          <w:p>
            <w:r>
              <w:rPr>
                <w:rFonts w:ascii="Calibri" w:hAnsi="Calibri"/>
                <w:b/>
                <w:color w:val="1E3A8A"/>
                <w:sz w:val="19"/>
              </w:rPr>
              <w:t>100</w:t>
            </w:r>
          </w:p>
        </w:tc>
        <w:tc>
          <w:tcPr>
            <w:tcW w:type="dxa" w:w="3600"/>
            <w:tcMar>
              <w:top w:w="60" w:type="dxa"/>
              <w:bottom w:w="60" w:type="dxa"/>
              <w:left w:w="100" w:type="dxa"/>
              <w:right w:w="100" w:type="dxa"/>
            </w:tcMar>
            <w:shd w:fill="EFF6FF"/>
          </w:tcPr>
          <w:p>
            <w:r>
              <w:rPr>
                <w:rFonts w:ascii="Calibri" w:hAnsi="Calibri"/>
                <w:b/>
                <w:color w:val="1E3A8A"/>
                <w:sz w:val="19"/>
              </w:rPr>
              <w:t>Semua kriteria selesai sempurna.</w:t>
            </w:r>
          </w:p>
        </w:tc>
      </w:tr>
    </w:tbl>
    <w:p>
      <w:pPr>
        <w:spacing w:after="120"/>
      </w:pPr>
    </w:p>
    <w:p>
      <w:pPr>
        <w:pStyle w:val="Heading2"/>
      </w:pPr>
      <w:r>
        <w:t>F.4 Tiket Keluar</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68"/>
        <w:gridCol w:w="4968"/>
      </w:tblGrid>
      <w:tr>
        <w:tc>
          <w:tcPr>
            <w:tcW w:type="dxa" w:w="3600"/>
            <w:tcMar>
              <w:top w:w="70" w:type="dxa"/>
              <w:bottom w:w="70" w:type="dxa"/>
              <w:left w:w="100" w:type="dxa"/>
              <w:right w:w="100" w:type="dxa"/>
            </w:tcMar>
            <w:shd w:fill="1E3A8A"/>
          </w:tcPr>
          <w:p>
            <w:r>
              <w:rPr>
                <w:rFonts w:ascii="Calibri" w:hAnsi="Calibri"/>
                <w:b/>
                <w:color w:val="FFFFFF"/>
                <w:sz w:val="19"/>
              </w:rPr>
              <w:t>Pertanyaan</w:t>
            </w:r>
          </w:p>
        </w:tc>
        <w:tc>
          <w:tcPr>
            <w:tcW w:type="dxa" w:w="6192"/>
            <w:tcMar>
              <w:top w:w="70" w:type="dxa"/>
              <w:bottom w:w="70" w:type="dxa"/>
              <w:left w:w="100" w:type="dxa"/>
              <w:right w:w="100" w:type="dxa"/>
            </w:tcMar>
            <w:shd w:fill="1E3A8A"/>
          </w:tcPr>
          <w:p>
            <w:r>
              <w:rPr>
                <w:rFonts w:ascii="Calibri" w:hAnsi="Calibri"/>
                <w:b/>
                <w:color w:val="FFFFFF"/>
                <w:sz w:val="19"/>
              </w:rPr>
              <w:t>Jawaban (Satu Baris)</w:t>
            </w:r>
          </w:p>
        </w:tc>
      </w:tr>
      <w:tr>
        <w:tc>
          <w:tcPr>
            <w:tcW w:type="dxa" w:w="3600"/>
            <w:tcMar>
              <w:top w:w="70" w:type="dxa"/>
              <w:bottom w:w="70" w:type="dxa"/>
              <w:left w:w="100" w:type="dxa"/>
              <w:right w:w="100" w:type="dxa"/>
            </w:tcMar>
            <w:shd w:fill="FFFFFF"/>
          </w:tcPr>
          <w:p>
            <w:r>
              <w:rPr>
                <w:rFonts w:ascii="Calibri" w:hAnsi="Calibri"/>
                <w:sz w:val="17"/>
              </w:rPr>
              <w:t>Bagian halaman mana yang memakai flex, dan mengapa flex yang cocok</w:t>
            </w:r>
          </w:p>
        </w:tc>
        <w:tc>
          <w:tcPr>
            <w:tcW w:type="dxa" w:w="6192"/>
            <w:tcMar>
              <w:top w:w="70" w:type="dxa"/>
              <w:bottom w:w="70" w:type="dxa"/>
              <w:left w:w="100" w:type="dxa"/>
              <w:right w:w="100" w:type="dxa"/>
            </w:tcMar>
            <w:shd w:fill="FFFFFF"/>
          </w:tcPr>
          <w:p>
            <w:r>
              <w:rPr>
                <w:rFonts w:ascii="Calibri" w:hAnsi="Calibri"/>
                <w:color w:val="1E293B"/>
                <w:sz w:val="17"/>
              </w:rPr>
              <w:t>Navbar dan bagian kaki kartu (.kartu__kaki), karena menyusun elemen secara satu arah (sebaris) dengan distribusi ruang antar-item yang fleksibel.</w:t>
            </w:r>
          </w:p>
        </w:tc>
      </w:tr>
      <w:tr>
        <w:tc>
          <w:tcPr>
            <w:tcW w:type="dxa" w:w="3600"/>
            <w:tcMar>
              <w:top w:w="70" w:type="dxa"/>
              <w:bottom w:w="70" w:type="dxa"/>
              <w:left w:w="100" w:type="dxa"/>
              <w:right w:w="100" w:type="dxa"/>
            </w:tcMar>
            <w:shd w:fill="F8FAFC"/>
          </w:tcPr>
          <w:p>
            <w:r>
              <w:rPr>
                <w:rFonts w:ascii="Calibri" w:hAnsi="Calibri"/>
                <w:sz w:val="17"/>
              </w:rPr>
              <w:t>Bagian halaman mana yang memakai grid, dan mengapa grid yang cocok</w:t>
            </w:r>
          </w:p>
        </w:tc>
        <w:tc>
          <w:tcPr>
            <w:tcW w:type="dxa" w:w="6192"/>
            <w:tcMar>
              <w:top w:w="70" w:type="dxa"/>
              <w:bottom w:w="70" w:type="dxa"/>
              <w:left w:w="100" w:type="dxa"/>
              <w:right w:w="100" w:type="dxa"/>
            </w:tcMar>
            <w:shd w:fill="F8FAFC"/>
          </w:tcPr>
          <w:p>
            <w:r>
              <w:rPr>
                <w:rFonts w:ascii="Calibri" w:hAnsi="Calibri"/>
                <w:color w:val="1E293B"/>
                <w:sz w:val="17"/>
              </w:rPr>
              <w:t>Kerangka .page, area .isi, dan .galeri, karena mengatur tata letak dua dimensi (baris dan kolom) serta fleksibilitas kolom otomatis (auto-fit).</w:t>
            </w:r>
          </w:p>
        </w:tc>
      </w:tr>
      <w:tr>
        <w:tc>
          <w:tcPr>
            <w:tcW w:type="dxa" w:w="3600"/>
            <w:tcMar>
              <w:top w:w="70" w:type="dxa"/>
              <w:bottom w:w="70" w:type="dxa"/>
              <w:left w:w="100" w:type="dxa"/>
              <w:right w:w="100" w:type="dxa"/>
            </w:tcMar>
            <w:shd w:fill="FFFFFF"/>
          </w:tcPr>
          <w:p>
            <w:r>
              <w:rPr>
                <w:rFonts w:ascii="Calibri" w:hAnsi="Calibri"/>
                <w:sz w:val="17"/>
              </w:rPr>
              <w:t>Satu kasus meluber yang Anda temui hari ini, dan perbaikannya</w:t>
            </w:r>
          </w:p>
        </w:tc>
        <w:tc>
          <w:tcPr>
            <w:tcW w:type="dxa" w:w="6192"/>
            <w:tcMar>
              <w:top w:w="70" w:type="dxa"/>
              <w:bottom w:w="70" w:type="dxa"/>
              <w:left w:w="100" w:type="dxa"/>
              <w:right w:w="100" w:type="dxa"/>
            </w:tcMar>
            <w:shd w:fill="FFFFFF"/>
          </w:tcPr>
          <w:p>
            <w:r>
              <w:rPr>
                <w:rFonts w:ascii="Calibri" w:hAnsi="Calibri"/>
                <w:color w:val="1E293B"/>
                <w:sz w:val="17"/>
              </w:rPr>
              <w:t>Teks judul panjang mendesak kolom grid/flex, diperbaiki dengan memberikan min-width: 0 dan overflow-wrap: anywhere.</w:t>
            </w:r>
          </w:p>
        </w:tc>
      </w:tr>
    </w:tbl>
    <w:p>
      <w:pPr>
        <w:spacing w:after="120"/>
      </w:pPr>
    </w:p>
    <w:p>
      <w:pPr>
        <w:pStyle w:val="Heading2"/>
      </w:pPr>
      <w:r>
        <w:t>F.5 Catatan untuk Pengampu</w:t>
      </w:r>
    </w:p>
    <w:tbl>
      <w:tblPr>
        <w:tblW w:type="auto" w:w="0"/>
        <w:jc w:val="center"/>
        <w:tblLayout w:type="fixed"/>
        <w:tblLook w:firstColumn="1" w:firstRow="1" w:lastColumn="0" w:lastRow="0" w:noHBand="0" w:noVBand="1" w:val="04A0"/>
        <w:tblBorders>
          <w:top w:val="single" w:sz="4" w:space="0" w:color="CBD5E1"/>
          <w:bottom w:val="single" w:sz="4" w:space="0" w:color="CBD5E1"/>
          <w:left w:val="single" w:sz="4" w:space="0" w:color="CBD5E1"/>
          <w:right w:val="single" w:sz="4" w:space="0" w:color="CBD5E1"/>
          <w:insideH w:val="single" w:sz="4" w:space="0" w:color="CBD5E1"/>
          <w:insideV w:val="single" w:sz="4" w:space="0" w:color="CBD5E1"/>
        </w:tblBorders>
      </w:tblPr>
      <w:tblGrid>
        <w:gridCol w:w="4968"/>
        <w:gridCol w:w="4968"/>
      </w:tblGrid>
      <w:tr>
        <w:tc>
          <w:tcPr>
            <w:tcW w:type="dxa" w:w="3168"/>
            <w:tcMar>
              <w:top w:w="70" w:type="dxa"/>
              <w:bottom w:w="70" w:type="dxa"/>
              <w:left w:w="100" w:type="dxa"/>
              <w:right w:w="100" w:type="dxa"/>
            </w:tcMar>
            <w:shd w:fill="FEF2F2"/>
          </w:tcPr>
          <w:p>
            <w:r>
              <w:rPr>
                <w:rFonts w:ascii="Calibri" w:hAnsi="Calibri"/>
                <w:b/>
                <w:color w:val="B91C1C"/>
                <w:sz w:val="17"/>
              </w:rPr>
              <w:t>Bagian yang paling sulit:</w:t>
            </w:r>
          </w:p>
        </w:tc>
        <w:tc>
          <w:tcPr>
            <w:tcW w:type="dxa" w:w="6624"/>
            <w:tcMar>
              <w:top w:w="70" w:type="dxa"/>
              <w:bottom w:w="70" w:type="dxa"/>
              <w:left w:w="100" w:type="dxa"/>
              <w:right w:w="100" w:type="dxa"/>
            </w:tcMar>
            <w:shd w:fill="FFFFFF"/>
          </w:tcPr>
          <w:p>
            <w:r>
              <w:rPr>
                <w:rFonts w:ascii="Calibri" w:hAnsi="Calibri"/>
                <w:color w:val="1E293B"/>
                <w:sz w:val="17"/>
              </w:rPr>
              <w:t>Menghindari elemen meluber pada lebar ponsel 360 px saat menggabungkan grid bertingkat dan teks panjang.</w:t>
            </w:r>
          </w:p>
        </w:tc>
      </w:tr>
      <w:tr>
        <w:tc>
          <w:tcPr>
            <w:tcW w:type="dxa" w:w="3168"/>
            <w:tcMar>
              <w:top w:w="70" w:type="dxa"/>
              <w:bottom w:w="70" w:type="dxa"/>
              <w:left w:w="100" w:type="dxa"/>
              <w:right w:w="100" w:type="dxa"/>
            </w:tcMar>
            <w:shd w:fill="FEF2F2"/>
          </w:tcPr>
          <w:p>
            <w:r>
              <w:rPr>
                <w:rFonts w:ascii="Calibri" w:hAnsi="Calibri"/>
                <w:b/>
                <w:color w:val="B91C1C"/>
                <w:sz w:val="17"/>
              </w:rPr>
              <w:t>Bagian yang saya ingin dibahas di kelas:</w:t>
            </w:r>
          </w:p>
        </w:tc>
        <w:tc>
          <w:tcPr>
            <w:tcW w:type="dxa" w:w="6624"/>
            <w:tcMar>
              <w:top w:w="70" w:type="dxa"/>
              <w:bottom w:w="70" w:type="dxa"/>
              <w:left w:w="100" w:type="dxa"/>
              <w:right w:w="100" w:type="dxa"/>
            </w:tcMar>
            <w:shd w:fill="FFFFFF"/>
          </w:tcPr>
          <w:p>
            <w:r>
              <w:rPr>
                <w:rFonts w:ascii="Calibri" w:hAnsi="Calibri"/>
                <w:color w:val="1E293B"/>
                <w:sz w:val="17"/>
              </w:rPr>
              <w:t>Penerapan kombinasi subgrid dan trik lanjutan Flexbox vs Grid pada tata letak komponen kompleks.</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